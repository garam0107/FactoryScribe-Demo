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C4EBC" w14:textId="77777777" w:rsidR="00130A5A" w:rsidRDefault="009D4BEA">
      <w:pPr>
        <w:jc w:val="center"/>
        <w:rPr>
          <w:lang w:eastAsia="ko-KR"/>
        </w:rPr>
      </w:pPr>
      <w:r>
        <w:rPr>
          <w:b/>
          <w:sz w:val="40"/>
          <w:lang w:eastAsia="ko-KR"/>
        </w:rPr>
        <w:t>FactoryScribe MVP</w:t>
      </w:r>
      <w:r>
        <w:rPr>
          <w:b/>
          <w:sz w:val="40"/>
          <w:lang w:eastAsia="ko-KR"/>
        </w:rPr>
        <w:br/>
      </w:r>
      <w:r>
        <w:rPr>
          <w:b/>
          <w:sz w:val="40"/>
          <w:lang w:eastAsia="ko-KR"/>
        </w:rPr>
        <w:t>로컬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데모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실행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및</w:t>
      </w:r>
      <w:r>
        <w:rPr>
          <w:b/>
          <w:sz w:val="40"/>
          <w:lang w:eastAsia="ko-KR"/>
        </w:rPr>
        <w:t xml:space="preserve"> API </w:t>
      </w:r>
      <w:r>
        <w:rPr>
          <w:b/>
          <w:sz w:val="40"/>
          <w:lang w:eastAsia="ko-KR"/>
        </w:rPr>
        <w:t>테스트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가이드</w:t>
      </w:r>
    </w:p>
    <w:p w14:paraId="0E854EA7" w14:textId="77777777" w:rsidR="00130A5A" w:rsidRDefault="009D4BEA">
      <w:pPr>
        <w:jc w:val="center"/>
        <w:rPr>
          <w:lang w:eastAsia="ko-KR"/>
        </w:rPr>
      </w:pPr>
      <w:r>
        <w:rPr>
          <w:i/>
          <w:sz w:val="20"/>
          <w:lang w:eastAsia="ko-KR"/>
        </w:rPr>
        <w:t>백엔드</w:t>
      </w:r>
      <w:r>
        <w:rPr>
          <w:i/>
          <w:sz w:val="20"/>
          <w:lang w:eastAsia="ko-KR"/>
        </w:rPr>
        <w:t xml:space="preserve"> + DB + Ollama + LanceDB </w:t>
      </w:r>
      <w:r>
        <w:rPr>
          <w:i/>
          <w:sz w:val="20"/>
          <w:lang w:eastAsia="ko-KR"/>
        </w:rPr>
        <w:t>기반</w:t>
      </w:r>
      <w:r>
        <w:rPr>
          <w:i/>
          <w:sz w:val="20"/>
          <w:lang w:eastAsia="ko-KR"/>
        </w:rPr>
        <w:t xml:space="preserve"> / </w:t>
      </w:r>
      <w:r>
        <w:rPr>
          <w:i/>
          <w:sz w:val="20"/>
          <w:lang w:eastAsia="ko-KR"/>
        </w:rPr>
        <w:t>프론트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없는</w:t>
      </w:r>
      <w:r>
        <w:rPr>
          <w:i/>
          <w:sz w:val="20"/>
          <w:lang w:eastAsia="ko-KR"/>
        </w:rPr>
        <w:t xml:space="preserve"> Postman </w:t>
      </w:r>
      <w:r>
        <w:rPr>
          <w:i/>
          <w:sz w:val="20"/>
          <w:lang w:eastAsia="ko-KR"/>
        </w:rPr>
        <w:t>테스트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기준</w:t>
      </w:r>
    </w:p>
    <w:p w14:paraId="2B2713AB" w14:textId="77777777" w:rsidR="00130A5A" w:rsidRDefault="009D4BEA">
      <w:pPr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FactoryScribe MVP </w:t>
      </w:r>
      <w:r>
        <w:rPr>
          <w:lang w:eastAsia="ko-KR"/>
        </w:rPr>
        <w:t>백엔드를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노트북에서도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>, API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응답값을</w:t>
      </w:r>
      <w:r>
        <w:rPr>
          <w:lang w:eastAsia="ko-KR"/>
        </w:rPr>
        <w:t xml:space="preserve"> </w:t>
      </w:r>
      <w:r>
        <w:rPr>
          <w:lang w:eastAsia="ko-KR"/>
        </w:rPr>
        <w:t>확인하며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>.</w:t>
      </w:r>
    </w:p>
    <w:p w14:paraId="152A470A" w14:textId="77777777" w:rsidR="00130A5A" w:rsidRDefault="009D4BEA">
      <w:pPr>
        <w:pStyle w:val="1"/>
      </w:pPr>
      <w:r>
        <w:t xml:space="preserve">1. </w:t>
      </w:r>
      <w:r>
        <w:t>현재</w:t>
      </w:r>
      <w:r>
        <w:t xml:space="preserve"> </w:t>
      </w:r>
      <w:r>
        <w:t>구현된</w:t>
      </w:r>
      <w:r>
        <w:t xml:space="preserve"> </w:t>
      </w:r>
      <w:r>
        <w:t>기능</w:t>
      </w:r>
      <w:r>
        <w:t xml:space="preserve"> </w:t>
      </w:r>
      <w:r>
        <w:t>범위</w:t>
      </w:r>
    </w:p>
    <w:p w14:paraId="11F3FBCA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: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Repository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>.</w:t>
      </w:r>
    </w:p>
    <w:p w14:paraId="580F2DDA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스캔</w:t>
      </w:r>
      <w:r>
        <w:rPr>
          <w:lang w:eastAsia="ko-KR"/>
        </w:rPr>
        <w:t xml:space="preserve">: PDF, DOCX, XLSX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documents </w:t>
      </w:r>
      <w:r>
        <w:rPr>
          <w:lang w:eastAsia="ko-KR"/>
        </w:rPr>
        <w:t>테이블에</w:t>
      </w:r>
      <w:r>
        <w:rPr>
          <w:lang w:eastAsia="ko-KR"/>
        </w:rPr>
        <w:t xml:space="preserve"> </w:t>
      </w:r>
      <w:r>
        <w:rPr>
          <w:lang w:eastAsia="ko-KR"/>
        </w:rPr>
        <w:t>저장합니다</w:t>
      </w:r>
      <w:r>
        <w:rPr>
          <w:lang w:eastAsia="ko-KR"/>
        </w:rPr>
        <w:t>. HWPX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구조상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파서는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595EEA3F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>: PDF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, DOCX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문단</w:t>
      </w:r>
      <w:r>
        <w:rPr>
          <w:lang w:eastAsia="ko-KR"/>
        </w:rPr>
        <w:t>/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, XLSX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시트</w:t>
      </w:r>
      <w:r>
        <w:rPr>
          <w:lang w:eastAsia="ko-KR"/>
        </w:rPr>
        <w:t>/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추출합니다</w:t>
      </w:r>
      <w:r>
        <w:rPr>
          <w:lang w:eastAsia="ko-KR"/>
        </w:rPr>
        <w:t>.</w:t>
      </w:r>
    </w:p>
    <w:p w14:paraId="294D5BDD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청킹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: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Ollama embedding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17C9F31F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LanceDB </w:t>
      </w:r>
      <w:r>
        <w:rPr>
          <w:lang w:eastAsia="ko-KR"/>
        </w:rPr>
        <w:t>인덱싱</w:t>
      </w:r>
      <w:r>
        <w:rPr>
          <w:lang w:eastAsia="ko-KR"/>
        </w:rPr>
        <w:t xml:space="preserve">: </w:t>
      </w:r>
      <w:r>
        <w:rPr>
          <w:lang w:eastAsia="ko-KR"/>
        </w:rPr>
        <w:t>검색용</w:t>
      </w:r>
      <w:r>
        <w:rPr>
          <w:lang w:eastAsia="ko-KR"/>
        </w:rPr>
        <w:t xml:space="preserve"> </w:t>
      </w:r>
      <w:r>
        <w:rPr>
          <w:lang w:eastAsia="ko-KR"/>
        </w:rPr>
        <w:t>텍스트와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factory_doc_chunks </w:t>
      </w:r>
      <w:r>
        <w:rPr>
          <w:lang w:eastAsia="ko-KR"/>
        </w:rPr>
        <w:t>테이블에</w:t>
      </w:r>
      <w:r>
        <w:rPr>
          <w:lang w:eastAsia="ko-KR"/>
        </w:rPr>
        <w:t xml:space="preserve"> </w:t>
      </w:r>
      <w:r>
        <w:rPr>
          <w:lang w:eastAsia="ko-KR"/>
        </w:rPr>
        <w:t>저장합니다</w:t>
      </w:r>
      <w:r>
        <w:rPr>
          <w:lang w:eastAsia="ko-KR"/>
        </w:rPr>
        <w:t>.</w:t>
      </w:r>
    </w:p>
    <w:p w14:paraId="3980AAD4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질의응답</w:t>
      </w:r>
      <w:r>
        <w:rPr>
          <w:lang w:eastAsia="ko-KR"/>
        </w:rPr>
        <w:t xml:space="preserve">: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임베딩하고</w:t>
      </w:r>
      <w:r>
        <w:rPr>
          <w:lang w:eastAsia="ko-KR"/>
        </w:rPr>
        <w:t xml:space="preserve"> LanceDB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검색한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Ollama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답변합니다</w:t>
      </w:r>
      <w:r>
        <w:rPr>
          <w:lang w:eastAsia="ko-KR"/>
        </w:rPr>
        <w:t>.</w:t>
      </w:r>
    </w:p>
    <w:p w14:paraId="18265432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: 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문서명</w:t>
      </w:r>
      <w:r>
        <w:rPr>
          <w:lang w:eastAsia="ko-KR"/>
        </w:rPr>
        <w:t xml:space="preserve">, </w:t>
      </w:r>
      <w:r>
        <w:rPr>
          <w:lang w:eastAsia="ko-KR"/>
        </w:rPr>
        <w:t>시트명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,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sources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1178B917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견적서</w:t>
      </w:r>
      <w:r>
        <w:rPr>
          <w:lang w:eastAsia="ko-KR"/>
        </w:rPr>
        <w:t xml:space="preserve"> XLSX </w:t>
      </w:r>
      <w:r>
        <w:rPr>
          <w:lang w:eastAsia="ko-KR"/>
        </w:rPr>
        <w:t>생성</w:t>
      </w:r>
      <w:r>
        <w:rPr>
          <w:lang w:eastAsia="ko-KR"/>
        </w:rPr>
        <w:t xml:space="preserve">: </w:t>
      </w:r>
      <w:r>
        <w:rPr>
          <w:lang w:eastAsia="ko-KR"/>
        </w:rPr>
        <w:t>정해진</w:t>
      </w:r>
      <w:r>
        <w:rPr>
          <w:lang w:eastAsia="ko-KR"/>
        </w:rPr>
        <w:t xml:space="preserve"> quotation_template.xlsx </w:t>
      </w:r>
      <w:r>
        <w:rPr>
          <w:lang w:eastAsia="ko-KR"/>
        </w:rPr>
        <w:t>템플릿에</w:t>
      </w:r>
      <w:r>
        <w:rPr>
          <w:lang w:eastAsia="ko-KR"/>
        </w:rPr>
        <w:t xml:space="preserve"> JSON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output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5472"/>
      </w:tblGrid>
      <w:tr w:rsidR="00130A5A" w14:paraId="0C5C4891" w14:textId="77777777">
        <w:trPr>
          <w:jc w:val="center"/>
        </w:trPr>
        <w:tc>
          <w:tcPr>
            <w:tcW w:w="2160" w:type="dxa"/>
            <w:shd w:val="clear" w:color="auto" w:fill="00897B"/>
            <w:vAlign w:val="center"/>
          </w:tcPr>
          <w:p w14:paraId="5F61604D" w14:textId="77777777" w:rsidR="00130A5A" w:rsidRDefault="009D4BEA"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1584" w:type="dxa"/>
            <w:shd w:val="clear" w:color="auto" w:fill="00897B"/>
            <w:vAlign w:val="center"/>
          </w:tcPr>
          <w:p w14:paraId="35B8459C" w14:textId="77777777" w:rsidR="00130A5A" w:rsidRDefault="009D4BEA">
            <w:r>
              <w:rPr>
                <w:b/>
                <w:color w:val="FFFFFF"/>
                <w:sz w:val="17"/>
              </w:rPr>
              <w:t>현재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5472" w:type="dxa"/>
            <w:shd w:val="clear" w:color="auto" w:fill="00897B"/>
            <w:vAlign w:val="center"/>
          </w:tcPr>
          <w:p w14:paraId="79535121" w14:textId="77777777" w:rsidR="00130A5A" w:rsidRDefault="009D4BEA">
            <w:r>
              <w:rPr>
                <w:b/>
                <w:color w:val="FFFFFF"/>
                <w:sz w:val="17"/>
              </w:rPr>
              <w:t>비고</w:t>
            </w:r>
          </w:p>
        </w:tc>
      </w:tr>
      <w:tr w:rsidR="00130A5A" w14:paraId="2A38FB78" w14:textId="77777777">
        <w:trPr>
          <w:jc w:val="center"/>
        </w:trPr>
        <w:tc>
          <w:tcPr>
            <w:tcW w:w="2160" w:type="dxa"/>
            <w:vAlign w:val="center"/>
          </w:tcPr>
          <w:p w14:paraId="4B58939B" w14:textId="77777777" w:rsidR="00130A5A" w:rsidRDefault="009D4BEA">
            <w:r>
              <w:rPr>
                <w:sz w:val="17"/>
              </w:rPr>
              <w:t>Reposito</w:t>
            </w:r>
            <w:r>
              <w:rPr>
                <w:sz w:val="17"/>
              </w:rPr>
              <w:t xml:space="preserve">ry </w:t>
            </w:r>
            <w:r>
              <w:rPr>
                <w:sz w:val="17"/>
              </w:rPr>
              <w:t>등록</w:t>
            </w:r>
          </w:p>
        </w:tc>
        <w:tc>
          <w:tcPr>
            <w:tcW w:w="1584" w:type="dxa"/>
            <w:vAlign w:val="center"/>
          </w:tcPr>
          <w:p w14:paraId="20236C3D" w14:textId="77777777" w:rsidR="00130A5A" w:rsidRDefault="009D4BEA">
            <w:r>
              <w:rPr>
                <w:sz w:val="17"/>
              </w:rPr>
              <w:t>완료</w:t>
            </w:r>
          </w:p>
        </w:tc>
        <w:tc>
          <w:tcPr>
            <w:tcW w:w="5472" w:type="dxa"/>
            <w:vAlign w:val="center"/>
          </w:tcPr>
          <w:p w14:paraId="09FC2C37" w14:textId="77777777" w:rsidR="00130A5A" w:rsidRDefault="009D4BEA">
            <w:r>
              <w:rPr>
                <w:sz w:val="17"/>
              </w:rPr>
              <w:t>POST /repositories</w:t>
            </w:r>
          </w:p>
        </w:tc>
      </w:tr>
      <w:tr w:rsidR="00130A5A" w14:paraId="38F59038" w14:textId="77777777">
        <w:trPr>
          <w:jc w:val="center"/>
        </w:trPr>
        <w:tc>
          <w:tcPr>
            <w:tcW w:w="2160" w:type="dxa"/>
            <w:vAlign w:val="center"/>
          </w:tcPr>
          <w:p w14:paraId="6713FAFD" w14:textId="77777777" w:rsidR="00130A5A" w:rsidRDefault="009D4BEA">
            <w:r>
              <w:rPr>
                <w:sz w:val="17"/>
              </w:rPr>
              <w:t xml:space="preserve">PDF/DOCX/XLSX </w:t>
            </w:r>
            <w:r>
              <w:rPr>
                <w:sz w:val="17"/>
              </w:rPr>
              <w:t>스캔</w:t>
            </w:r>
          </w:p>
        </w:tc>
        <w:tc>
          <w:tcPr>
            <w:tcW w:w="1584" w:type="dxa"/>
            <w:vAlign w:val="center"/>
          </w:tcPr>
          <w:p w14:paraId="0490B84C" w14:textId="77777777" w:rsidR="00130A5A" w:rsidRDefault="009D4BEA">
            <w:r>
              <w:rPr>
                <w:sz w:val="17"/>
              </w:rPr>
              <w:t>완료</w:t>
            </w:r>
          </w:p>
        </w:tc>
        <w:tc>
          <w:tcPr>
            <w:tcW w:w="5472" w:type="dxa"/>
            <w:vAlign w:val="center"/>
          </w:tcPr>
          <w:p w14:paraId="3EFADCCE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os.walk</w:t>
            </w:r>
          </w:p>
        </w:tc>
      </w:tr>
      <w:tr w:rsidR="00130A5A" w14:paraId="08BBAF34" w14:textId="77777777">
        <w:trPr>
          <w:jc w:val="center"/>
        </w:trPr>
        <w:tc>
          <w:tcPr>
            <w:tcW w:w="2160" w:type="dxa"/>
            <w:vAlign w:val="center"/>
          </w:tcPr>
          <w:p w14:paraId="3FAA95D3" w14:textId="77777777" w:rsidR="00130A5A" w:rsidRDefault="009D4BEA">
            <w:r>
              <w:rPr>
                <w:sz w:val="17"/>
              </w:rPr>
              <w:t xml:space="preserve">PDF/DOCX/XLSX </w:t>
            </w:r>
            <w:r>
              <w:rPr>
                <w:sz w:val="17"/>
              </w:rPr>
              <w:t>인덱싱</w:t>
            </w:r>
          </w:p>
        </w:tc>
        <w:tc>
          <w:tcPr>
            <w:tcW w:w="1584" w:type="dxa"/>
            <w:vAlign w:val="center"/>
          </w:tcPr>
          <w:p w14:paraId="0E42A58F" w14:textId="77777777" w:rsidR="00130A5A" w:rsidRDefault="009D4BEA">
            <w:r>
              <w:rPr>
                <w:sz w:val="17"/>
              </w:rPr>
              <w:t>완료</w:t>
            </w:r>
          </w:p>
        </w:tc>
        <w:tc>
          <w:tcPr>
            <w:tcW w:w="5472" w:type="dxa"/>
            <w:vAlign w:val="center"/>
          </w:tcPr>
          <w:p w14:paraId="2DD613A0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테스트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</w:t>
            </w:r>
            <w:r>
              <w:rPr>
                <w:sz w:val="17"/>
                <w:lang w:eastAsia="ko-KR"/>
              </w:rPr>
              <w:t xml:space="preserve"> 7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indexed </w:t>
            </w:r>
            <w:r>
              <w:rPr>
                <w:sz w:val="17"/>
                <w:lang w:eastAsia="ko-KR"/>
              </w:rPr>
              <w:t>성공</w:t>
            </w:r>
          </w:p>
        </w:tc>
      </w:tr>
      <w:tr w:rsidR="00130A5A" w14:paraId="3B8D3E7E" w14:textId="77777777">
        <w:trPr>
          <w:jc w:val="center"/>
        </w:trPr>
        <w:tc>
          <w:tcPr>
            <w:tcW w:w="2160" w:type="dxa"/>
            <w:vAlign w:val="center"/>
          </w:tcPr>
          <w:p w14:paraId="233D1BB5" w14:textId="77777777" w:rsidR="00130A5A" w:rsidRDefault="009D4BEA">
            <w:r>
              <w:rPr>
                <w:sz w:val="17"/>
              </w:rPr>
              <w:t xml:space="preserve">HWPX </w:t>
            </w:r>
            <w:r>
              <w:rPr>
                <w:sz w:val="17"/>
              </w:rPr>
              <w:t>읽기</w:t>
            </w:r>
          </w:p>
        </w:tc>
        <w:tc>
          <w:tcPr>
            <w:tcW w:w="1584" w:type="dxa"/>
            <w:vAlign w:val="center"/>
          </w:tcPr>
          <w:p w14:paraId="7A5CC2F8" w14:textId="77777777" w:rsidR="00130A5A" w:rsidRDefault="009D4BEA">
            <w:r>
              <w:rPr>
                <w:sz w:val="17"/>
              </w:rPr>
              <w:t>부분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준비</w:t>
            </w:r>
          </w:p>
        </w:tc>
        <w:tc>
          <w:tcPr>
            <w:tcW w:w="5472" w:type="dxa"/>
            <w:vAlign w:val="center"/>
          </w:tcPr>
          <w:p w14:paraId="53B0AA97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파서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라이브러리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붙이기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스킵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권장</w:t>
            </w:r>
          </w:p>
        </w:tc>
      </w:tr>
      <w:tr w:rsidR="00130A5A" w14:paraId="5062AAE0" w14:textId="77777777">
        <w:trPr>
          <w:jc w:val="center"/>
        </w:trPr>
        <w:tc>
          <w:tcPr>
            <w:tcW w:w="2160" w:type="dxa"/>
            <w:vAlign w:val="center"/>
          </w:tcPr>
          <w:p w14:paraId="34A3473C" w14:textId="77777777" w:rsidR="00130A5A" w:rsidRDefault="009D4BEA">
            <w:r>
              <w:rPr>
                <w:sz w:val="17"/>
              </w:rPr>
              <w:t xml:space="preserve">RAG </w:t>
            </w:r>
            <w:r>
              <w:rPr>
                <w:sz w:val="17"/>
              </w:rPr>
              <w:t>검색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채팅</w:t>
            </w:r>
          </w:p>
        </w:tc>
        <w:tc>
          <w:tcPr>
            <w:tcW w:w="1584" w:type="dxa"/>
            <w:vAlign w:val="center"/>
          </w:tcPr>
          <w:p w14:paraId="76F08C01" w14:textId="77777777" w:rsidR="00130A5A" w:rsidRDefault="009D4BEA">
            <w:r>
              <w:rPr>
                <w:sz w:val="17"/>
              </w:rPr>
              <w:t>완료</w:t>
            </w:r>
          </w:p>
        </w:tc>
        <w:tc>
          <w:tcPr>
            <w:tcW w:w="5472" w:type="dxa"/>
            <w:vAlign w:val="center"/>
          </w:tcPr>
          <w:p w14:paraId="0537FFF2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포함</w:t>
            </w:r>
          </w:p>
        </w:tc>
      </w:tr>
      <w:tr w:rsidR="00130A5A" w14:paraId="7DAE8B62" w14:textId="77777777">
        <w:trPr>
          <w:jc w:val="center"/>
        </w:trPr>
        <w:tc>
          <w:tcPr>
            <w:tcW w:w="2160" w:type="dxa"/>
            <w:vAlign w:val="center"/>
          </w:tcPr>
          <w:p w14:paraId="7442238C" w14:textId="77777777" w:rsidR="00130A5A" w:rsidRDefault="009D4BEA">
            <w:r>
              <w:rPr>
                <w:sz w:val="17"/>
              </w:rPr>
              <w:t>출처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표시</w:t>
            </w:r>
          </w:p>
        </w:tc>
        <w:tc>
          <w:tcPr>
            <w:tcW w:w="1584" w:type="dxa"/>
            <w:vAlign w:val="center"/>
          </w:tcPr>
          <w:p w14:paraId="285A9956" w14:textId="77777777" w:rsidR="00130A5A" w:rsidRDefault="009D4BEA">
            <w:r>
              <w:rPr>
                <w:sz w:val="17"/>
              </w:rPr>
              <w:t>완료</w:t>
            </w:r>
          </w:p>
        </w:tc>
        <w:tc>
          <w:tcPr>
            <w:tcW w:w="5472" w:type="dxa"/>
            <w:vAlign w:val="center"/>
          </w:tcPr>
          <w:p w14:paraId="36B94C3D" w14:textId="77777777" w:rsidR="00130A5A" w:rsidRDefault="009D4BEA">
            <w:r>
              <w:rPr>
                <w:sz w:val="17"/>
              </w:rPr>
              <w:t>message_sources + response.sources</w:t>
            </w:r>
          </w:p>
        </w:tc>
      </w:tr>
      <w:tr w:rsidR="00130A5A" w14:paraId="1D9865A3" w14:textId="77777777">
        <w:trPr>
          <w:jc w:val="center"/>
        </w:trPr>
        <w:tc>
          <w:tcPr>
            <w:tcW w:w="2160" w:type="dxa"/>
            <w:vAlign w:val="center"/>
          </w:tcPr>
          <w:p w14:paraId="2C263CE4" w14:textId="77777777" w:rsidR="00130A5A" w:rsidRDefault="009D4BEA">
            <w:r>
              <w:rPr>
                <w:sz w:val="17"/>
              </w:rPr>
              <w:t>견적서</w:t>
            </w:r>
            <w:r>
              <w:rPr>
                <w:sz w:val="17"/>
              </w:rPr>
              <w:t xml:space="preserve"> XLSX </w:t>
            </w:r>
            <w:r>
              <w:rPr>
                <w:sz w:val="17"/>
              </w:rPr>
              <w:t>생성</w:t>
            </w:r>
          </w:p>
        </w:tc>
        <w:tc>
          <w:tcPr>
            <w:tcW w:w="1584" w:type="dxa"/>
            <w:vAlign w:val="center"/>
          </w:tcPr>
          <w:p w14:paraId="51FACE45" w14:textId="77777777" w:rsidR="00130A5A" w:rsidRDefault="009D4BEA">
            <w:r>
              <w:rPr>
                <w:sz w:val="17"/>
              </w:rPr>
              <w:t>완료</w:t>
            </w:r>
          </w:p>
        </w:tc>
        <w:tc>
          <w:tcPr>
            <w:tcW w:w="5472" w:type="dxa"/>
            <w:vAlign w:val="center"/>
          </w:tcPr>
          <w:p w14:paraId="1DC805EF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openpyxl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템플릿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채우기</w:t>
            </w:r>
          </w:p>
        </w:tc>
      </w:tr>
    </w:tbl>
    <w:p w14:paraId="7A7FE073" w14:textId="77777777" w:rsidR="00130A5A" w:rsidRDefault="00130A5A">
      <w:pPr>
        <w:rPr>
          <w:lang w:eastAsia="ko-KR"/>
        </w:rPr>
      </w:pPr>
    </w:p>
    <w:p w14:paraId="16D28B80" w14:textId="77777777" w:rsidR="00130A5A" w:rsidRDefault="009D4BEA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노트북에서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준비물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6048"/>
      </w:tblGrid>
      <w:tr w:rsidR="00130A5A" w14:paraId="54FADEA3" w14:textId="77777777">
        <w:trPr>
          <w:jc w:val="center"/>
        </w:trPr>
        <w:tc>
          <w:tcPr>
            <w:tcW w:w="1728" w:type="dxa"/>
            <w:shd w:val="clear" w:color="auto" w:fill="00897B"/>
            <w:vAlign w:val="center"/>
          </w:tcPr>
          <w:p w14:paraId="263E5A62" w14:textId="77777777" w:rsidR="00130A5A" w:rsidRDefault="009D4BEA"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1440" w:type="dxa"/>
            <w:shd w:val="clear" w:color="auto" w:fill="00897B"/>
            <w:vAlign w:val="center"/>
          </w:tcPr>
          <w:p w14:paraId="411E33E0" w14:textId="77777777" w:rsidR="00130A5A" w:rsidRDefault="009D4BEA">
            <w:r>
              <w:rPr>
                <w:b/>
                <w:color w:val="FFFFFF"/>
                <w:sz w:val="17"/>
              </w:rPr>
              <w:t>필수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여부</w:t>
            </w:r>
          </w:p>
        </w:tc>
        <w:tc>
          <w:tcPr>
            <w:tcW w:w="6048" w:type="dxa"/>
            <w:shd w:val="clear" w:color="auto" w:fill="00897B"/>
            <w:vAlign w:val="center"/>
          </w:tcPr>
          <w:p w14:paraId="3EB8DCC9" w14:textId="77777777" w:rsidR="00130A5A" w:rsidRDefault="009D4BEA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130A5A" w14:paraId="7697D6AD" w14:textId="77777777">
        <w:trPr>
          <w:jc w:val="center"/>
        </w:trPr>
        <w:tc>
          <w:tcPr>
            <w:tcW w:w="1728" w:type="dxa"/>
            <w:vAlign w:val="center"/>
          </w:tcPr>
          <w:p w14:paraId="373C0854" w14:textId="77777777" w:rsidR="00130A5A" w:rsidRDefault="009D4BEA">
            <w:r>
              <w:rPr>
                <w:sz w:val="17"/>
              </w:rPr>
              <w:t>Python</w:t>
            </w:r>
          </w:p>
        </w:tc>
        <w:tc>
          <w:tcPr>
            <w:tcW w:w="1440" w:type="dxa"/>
            <w:vAlign w:val="center"/>
          </w:tcPr>
          <w:p w14:paraId="151854B0" w14:textId="77777777" w:rsidR="00130A5A" w:rsidRDefault="009D4BEA">
            <w:r>
              <w:rPr>
                <w:sz w:val="17"/>
              </w:rPr>
              <w:t>필수</w:t>
            </w:r>
          </w:p>
        </w:tc>
        <w:tc>
          <w:tcPr>
            <w:tcW w:w="6048" w:type="dxa"/>
            <w:vAlign w:val="center"/>
          </w:tcPr>
          <w:p w14:paraId="61759311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호환되는</w:t>
            </w:r>
            <w:r>
              <w:rPr>
                <w:sz w:val="17"/>
                <w:lang w:eastAsia="ko-KR"/>
              </w:rPr>
              <w:t xml:space="preserve"> Python 3.11~3.12 </w:t>
            </w:r>
            <w:r>
              <w:rPr>
                <w:sz w:val="17"/>
                <w:lang w:eastAsia="ko-KR"/>
              </w:rPr>
              <w:t>권장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Python 3.14 </w:t>
            </w:r>
            <w:r>
              <w:rPr>
                <w:sz w:val="17"/>
                <w:lang w:eastAsia="ko-KR"/>
              </w:rPr>
              <w:t>환경도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동작했지만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패키지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호환성을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고려하면</w:t>
            </w:r>
            <w:r>
              <w:rPr>
                <w:sz w:val="17"/>
                <w:lang w:eastAsia="ko-KR"/>
              </w:rPr>
              <w:t xml:space="preserve"> 3.11/3.12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안전합니다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130A5A" w14:paraId="4D923B74" w14:textId="77777777">
        <w:trPr>
          <w:jc w:val="center"/>
        </w:trPr>
        <w:tc>
          <w:tcPr>
            <w:tcW w:w="1728" w:type="dxa"/>
            <w:vAlign w:val="center"/>
          </w:tcPr>
          <w:p w14:paraId="3A13B371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Git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ZIP </w:t>
            </w:r>
            <w:r>
              <w:rPr>
                <w:sz w:val="17"/>
                <w:lang w:eastAsia="ko-KR"/>
              </w:rPr>
              <w:t>복사</w:t>
            </w:r>
          </w:p>
        </w:tc>
        <w:tc>
          <w:tcPr>
            <w:tcW w:w="1440" w:type="dxa"/>
            <w:vAlign w:val="center"/>
          </w:tcPr>
          <w:p w14:paraId="20D7D4FD" w14:textId="77777777" w:rsidR="00130A5A" w:rsidRDefault="009D4BEA">
            <w:r>
              <w:rPr>
                <w:sz w:val="17"/>
              </w:rPr>
              <w:t>필수</w:t>
            </w:r>
          </w:p>
        </w:tc>
        <w:tc>
          <w:tcPr>
            <w:tcW w:w="6048" w:type="dxa"/>
            <w:vAlign w:val="center"/>
          </w:tcPr>
          <w:p w14:paraId="1312A6B5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소스코드를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노트북으로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옮기는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방법입니다</w:t>
            </w:r>
            <w:r>
              <w:rPr>
                <w:sz w:val="17"/>
                <w:lang w:eastAsia="ko-KR"/>
              </w:rPr>
              <w:t>. Git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프로젝트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폴더</w:t>
            </w:r>
            <w:r>
              <w:rPr>
                <w:sz w:val="17"/>
                <w:lang w:eastAsia="ko-KR"/>
              </w:rPr>
              <w:t xml:space="preserve"> ZIP </w:t>
            </w:r>
            <w:r>
              <w:rPr>
                <w:sz w:val="17"/>
                <w:lang w:eastAsia="ko-KR"/>
              </w:rPr>
              <w:t>복사도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가능합니다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130A5A" w14:paraId="1CC97FE3" w14:textId="77777777">
        <w:trPr>
          <w:jc w:val="center"/>
        </w:trPr>
        <w:tc>
          <w:tcPr>
            <w:tcW w:w="1728" w:type="dxa"/>
            <w:vAlign w:val="center"/>
          </w:tcPr>
          <w:p w14:paraId="7DFFB8D7" w14:textId="77777777" w:rsidR="00130A5A" w:rsidRDefault="009D4BEA">
            <w:r>
              <w:rPr>
                <w:sz w:val="17"/>
              </w:rPr>
              <w:t>Ollama</w:t>
            </w:r>
          </w:p>
        </w:tc>
        <w:tc>
          <w:tcPr>
            <w:tcW w:w="1440" w:type="dxa"/>
            <w:vAlign w:val="center"/>
          </w:tcPr>
          <w:p w14:paraId="5662F8EE" w14:textId="77777777" w:rsidR="00130A5A" w:rsidRDefault="009D4BEA">
            <w:r>
              <w:rPr>
                <w:sz w:val="17"/>
              </w:rPr>
              <w:t>필수</w:t>
            </w:r>
          </w:p>
        </w:tc>
        <w:tc>
          <w:tcPr>
            <w:tcW w:w="6048" w:type="dxa"/>
            <w:vAlign w:val="center"/>
          </w:tcPr>
          <w:p w14:paraId="2DF4A0CC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로컬</w:t>
            </w:r>
            <w:r>
              <w:rPr>
                <w:sz w:val="17"/>
                <w:lang w:eastAsia="ko-KR"/>
              </w:rPr>
              <w:t xml:space="preserve"> LLM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embedding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포트는</w:t>
            </w:r>
            <w:r>
              <w:rPr>
                <w:sz w:val="17"/>
                <w:lang w:eastAsia="ko-KR"/>
              </w:rPr>
              <w:t xml:space="preserve"> localhost:11434</w:t>
            </w:r>
            <w:r>
              <w:rPr>
                <w:sz w:val="17"/>
                <w:lang w:eastAsia="ko-KR"/>
              </w:rPr>
              <w:t>입니다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130A5A" w14:paraId="4CE6E2AD" w14:textId="77777777">
        <w:trPr>
          <w:jc w:val="center"/>
        </w:trPr>
        <w:tc>
          <w:tcPr>
            <w:tcW w:w="1728" w:type="dxa"/>
            <w:vAlign w:val="center"/>
          </w:tcPr>
          <w:p w14:paraId="793BEFC4" w14:textId="77777777" w:rsidR="00130A5A" w:rsidRDefault="009D4BEA">
            <w:r>
              <w:rPr>
                <w:sz w:val="17"/>
              </w:rPr>
              <w:t xml:space="preserve">Ollama </w:t>
            </w:r>
            <w:r>
              <w:rPr>
                <w:sz w:val="17"/>
              </w:rPr>
              <w:t>모델</w:t>
            </w:r>
          </w:p>
        </w:tc>
        <w:tc>
          <w:tcPr>
            <w:tcW w:w="1440" w:type="dxa"/>
            <w:vAlign w:val="center"/>
          </w:tcPr>
          <w:p w14:paraId="0B6A3D46" w14:textId="77777777" w:rsidR="00130A5A" w:rsidRDefault="009D4BEA">
            <w:r>
              <w:rPr>
                <w:sz w:val="17"/>
              </w:rPr>
              <w:t>필수</w:t>
            </w:r>
          </w:p>
        </w:tc>
        <w:tc>
          <w:tcPr>
            <w:tcW w:w="6048" w:type="dxa"/>
            <w:vAlign w:val="center"/>
          </w:tcPr>
          <w:p w14:paraId="05BD5EB4" w14:textId="77777777" w:rsidR="00130A5A" w:rsidRDefault="009D4BEA">
            <w:r>
              <w:rPr>
                <w:sz w:val="17"/>
              </w:rPr>
              <w:t xml:space="preserve">embedding </w:t>
            </w:r>
            <w:r>
              <w:rPr>
                <w:sz w:val="17"/>
              </w:rPr>
              <w:t>모델과</w:t>
            </w:r>
            <w:r>
              <w:rPr>
                <w:sz w:val="17"/>
              </w:rPr>
              <w:t xml:space="preserve"> chat </w:t>
            </w:r>
            <w:r>
              <w:rPr>
                <w:sz w:val="17"/>
              </w:rPr>
              <w:t>모델이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필요합니다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예</w:t>
            </w:r>
            <w:r>
              <w:rPr>
                <w:sz w:val="17"/>
              </w:rPr>
              <w:t xml:space="preserve">: embeddinggemma, </w:t>
            </w:r>
            <w:r>
              <w:rPr>
                <w:sz w:val="17"/>
              </w:rPr>
              <w:lastRenderedPageBreak/>
              <w:t>llama3.2:3b</w:t>
            </w:r>
          </w:p>
        </w:tc>
      </w:tr>
      <w:tr w:rsidR="00130A5A" w14:paraId="58EF4ACC" w14:textId="77777777">
        <w:trPr>
          <w:jc w:val="center"/>
        </w:trPr>
        <w:tc>
          <w:tcPr>
            <w:tcW w:w="1728" w:type="dxa"/>
            <w:vAlign w:val="center"/>
          </w:tcPr>
          <w:p w14:paraId="5092E508" w14:textId="77777777" w:rsidR="00130A5A" w:rsidRDefault="009D4BEA">
            <w:r>
              <w:rPr>
                <w:sz w:val="17"/>
              </w:rPr>
              <w:lastRenderedPageBreak/>
              <w:t>Microsoft Excel</w:t>
            </w:r>
          </w:p>
        </w:tc>
        <w:tc>
          <w:tcPr>
            <w:tcW w:w="1440" w:type="dxa"/>
            <w:vAlign w:val="center"/>
          </w:tcPr>
          <w:p w14:paraId="2E694A1C" w14:textId="77777777" w:rsidR="00130A5A" w:rsidRDefault="009D4BEA">
            <w:r>
              <w:rPr>
                <w:sz w:val="17"/>
              </w:rPr>
              <w:t>권장</w:t>
            </w:r>
          </w:p>
        </w:tc>
        <w:tc>
          <w:tcPr>
            <w:tcW w:w="6048" w:type="dxa"/>
            <w:vAlign w:val="center"/>
          </w:tcPr>
          <w:p w14:paraId="184CE4B9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생성된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견적서</w:t>
            </w:r>
            <w:r>
              <w:rPr>
                <w:sz w:val="17"/>
                <w:lang w:eastAsia="ko-KR"/>
              </w:rPr>
              <w:t xml:space="preserve"> XLSX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사람이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필요합니다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자체에는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아닙니다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130A5A" w14:paraId="52E01962" w14:textId="77777777">
        <w:trPr>
          <w:jc w:val="center"/>
        </w:trPr>
        <w:tc>
          <w:tcPr>
            <w:tcW w:w="1728" w:type="dxa"/>
            <w:vAlign w:val="center"/>
          </w:tcPr>
          <w:p w14:paraId="6F1559C9" w14:textId="77777777" w:rsidR="00130A5A" w:rsidRDefault="009D4BEA">
            <w:r>
              <w:rPr>
                <w:sz w:val="17"/>
              </w:rPr>
              <w:t>Postman</w:t>
            </w:r>
          </w:p>
        </w:tc>
        <w:tc>
          <w:tcPr>
            <w:tcW w:w="1440" w:type="dxa"/>
            <w:vAlign w:val="center"/>
          </w:tcPr>
          <w:p w14:paraId="21226085" w14:textId="77777777" w:rsidR="00130A5A" w:rsidRDefault="009D4BEA">
            <w:r>
              <w:rPr>
                <w:sz w:val="17"/>
              </w:rPr>
              <w:t>권장</w:t>
            </w:r>
          </w:p>
        </w:tc>
        <w:tc>
          <w:tcPr>
            <w:tcW w:w="6048" w:type="dxa"/>
            <w:vAlign w:val="center"/>
          </w:tcPr>
          <w:p w14:paraId="3EDD8264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프론트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API </w:t>
            </w:r>
            <w:r>
              <w:rPr>
                <w:sz w:val="17"/>
                <w:lang w:eastAsia="ko-KR"/>
              </w:rPr>
              <w:t>테스트를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도구입니다</w:t>
            </w:r>
            <w:r>
              <w:rPr>
                <w:sz w:val="17"/>
                <w:lang w:eastAsia="ko-KR"/>
              </w:rPr>
              <w:t>. curl</w:t>
            </w:r>
            <w:r>
              <w:rPr>
                <w:sz w:val="17"/>
                <w:lang w:eastAsia="ko-KR"/>
              </w:rPr>
              <w:t>로도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가능하지만</w:t>
            </w:r>
            <w:r>
              <w:rPr>
                <w:sz w:val="17"/>
                <w:lang w:eastAsia="ko-KR"/>
              </w:rPr>
              <w:t xml:space="preserve"> Postma</w:t>
            </w:r>
            <w:r>
              <w:rPr>
                <w:sz w:val="17"/>
                <w:lang w:eastAsia="ko-KR"/>
              </w:rPr>
              <w:t>n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편합니다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130A5A" w14:paraId="41EA4931" w14:textId="77777777">
        <w:trPr>
          <w:jc w:val="center"/>
        </w:trPr>
        <w:tc>
          <w:tcPr>
            <w:tcW w:w="1728" w:type="dxa"/>
            <w:vAlign w:val="center"/>
          </w:tcPr>
          <w:p w14:paraId="7A3AA362" w14:textId="77777777" w:rsidR="00130A5A" w:rsidRDefault="009D4BEA">
            <w:r>
              <w:rPr>
                <w:sz w:val="17"/>
              </w:rPr>
              <w:t>샘플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폴더</w:t>
            </w:r>
          </w:p>
        </w:tc>
        <w:tc>
          <w:tcPr>
            <w:tcW w:w="1440" w:type="dxa"/>
            <w:vAlign w:val="center"/>
          </w:tcPr>
          <w:p w14:paraId="369ADE30" w14:textId="77777777" w:rsidR="00130A5A" w:rsidRDefault="009D4BEA">
            <w:r>
              <w:rPr>
                <w:sz w:val="17"/>
              </w:rPr>
              <w:t>필수</w:t>
            </w:r>
          </w:p>
        </w:tc>
        <w:tc>
          <w:tcPr>
            <w:tcW w:w="6048" w:type="dxa"/>
            <w:vAlign w:val="center"/>
          </w:tcPr>
          <w:p w14:paraId="6E4AAD61" w14:textId="77777777" w:rsidR="00130A5A" w:rsidRDefault="009D4BEA">
            <w:r>
              <w:rPr>
                <w:sz w:val="17"/>
              </w:rPr>
              <w:t xml:space="preserve">factoryscribe-demo-files </w:t>
            </w:r>
            <w:r>
              <w:rPr>
                <w:sz w:val="17"/>
              </w:rPr>
              <w:t>폴더</w:t>
            </w:r>
            <w:r>
              <w:rPr>
                <w:sz w:val="17"/>
              </w:rPr>
              <w:t xml:space="preserve">. PDF/DOCX/XLSX </w:t>
            </w:r>
            <w:r>
              <w:rPr>
                <w:sz w:val="17"/>
              </w:rPr>
              <w:t>샘플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들어있어야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합니다</w:t>
            </w:r>
            <w:r>
              <w:rPr>
                <w:sz w:val="17"/>
              </w:rPr>
              <w:t>.</w:t>
            </w:r>
          </w:p>
        </w:tc>
      </w:tr>
      <w:tr w:rsidR="00130A5A" w14:paraId="29C74102" w14:textId="77777777">
        <w:trPr>
          <w:jc w:val="center"/>
        </w:trPr>
        <w:tc>
          <w:tcPr>
            <w:tcW w:w="1728" w:type="dxa"/>
            <w:vAlign w:val="center"/>
          </w:tcPr>
          <w:p w14:paraId="5406A674" w14:textId="77777777" w:rsidR="00130A5A" w:rsidRDefault="009D4BEA">
            <w:r>
              <w:rPr>
                <w:sz w:val="17"/>
              </w:rPr>
              <w:t>견적서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템플릿</w:t>
            </w:r>
          </w:p>
        </w:tc>
        <w:tc>
          <w:tcPr>
            <w:tcW w:w="1440" w:type="dxa"/>
            <w:vAlign w:val="center"/>
          </w:tcPr>
          <w:p w14:paraId="1E2C9F30" w14:textId="77777777" w:rsidR="00130A5A" w:rsidRDefault="009D4BEA">
            <w:r>
              <w:rPr>
                <w:sz w:val="17"/>
              </w:rPr>
              <w:t>필수</w:t>
            </w:r>
          </w:p>
        </w:tc>
        <w:tc>
          <w:tcPr>
            <w:tcW w:w="6048" w:type="dxa"/>
            <w:vAlign w:val="center"/>
          </w:tcPr>
          <w:p w14:paraId="30E3AF42" w14:textId="77777777" w:rsidR="00130A5A" w:rsidRDefault="009D4BEA">
            <w:r>
              <w:rPr>
                <w:sz w:val="17"/>
              </w:rPr>
              <w:t>data/templates/quotation_template.xlsx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견적서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성공합니다</w:t>
            </w:r>
            <w:r>
              <w:rPr>
                <w:sz w:val="17"/>
              </w:rPr>
              <w:t>.</w:t>
            </w:r>
          </w:p>
        </w:tc>
      </w:tr>
    </w:tbl>
    <w:p w14:paraId="5C15AEE2" w14:textId="77777777" w:rsidR="00130A5A" w:rsidRDefault="00130A5A"/>
    <w:p w14:paraId="46E3070B" w14:textId="77777777" w:rsidR="00130A5A" w:rsidRDefault="009D4BEA">
      <w:pPr>
        <w:pStyle w:val="1"/>
      </w:pPr>
      <w:r>
        <w:t xml:space="preserve">3. </w:t>
      </w:r>
      <w:r>
        <w:t>권장</w:t>
      </w:r>
      <w:r>
        <w:t xml:space="preserve"> </w:t>
      </w:r>
      <w:r>
        <w:t>폴더</w:t>
      </w:r>
      <w:r>
        <w:t xml:space="preserve"> </w:t>
      </w:r>
      <w:r>
        <w:t>구조</w:t>
      </w:r>
    </w:p>
    <w:p w14:paraId="0E91FCE7" w14:textId="77777777" w:rsidR="00130A5A" w:rsidRDefault="009D4BEA">
      <w:pPr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노트북에서도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119FDD79" w14:textId="77777777" w:rsidR="00130A5A" w:rsidRDefault="009D4BEA">
      <w:pPr>
        <w:pStyle w:val="CodeBlock"/>
      </w:pPr>
      <w:r>
        <w:t>FactoryScribe-Demo/</w:t>
      </w:r>
    </w:p>
    <w:p w14:paraId="3D001D3C" w14:textId="77777777" w:rsidR="00130A5A" w:rsidRDefault="009D4BEA">
      <w:pPr>
        <w:pStyle w:val="CodeBlock"/>
      </w:pPr>
      <w:r>
        <w:t>└─ backend/</w:t>
      </w:r>
    </w:p>
    <w:p w14:paraId="486E5C11" w14:textId="77777777" w:rsidR="00130A5A" w:rsidRDefault="009D4BEA">
      <w:pPr>
        <w:pStyle w:val="CodeBlock"/>
      </w:pPr>
      <w:r>
        <w:t xml:space="preserve">   ├─ app/</w:t>
      </w:r>
    </w:p>
    <w:p w14:paraId="4CCEC6C6" w14:textId="77777777" w:rsidR="00130A5A" w:rsidRDefault="009D4BEA">
      <w:pPr>
        <w:pStyle w:val="CodeBlock"/>
      </w:pPr>
      <w:r>
        <w:t xml:space="preserve">   │  ├─ main.py</w:t>
      </w:r>
    </w:p>
    <w:p w14:paraId="33AC8886" w14:textId="77777777" w:rsidR="00130A5A" w:rsidRDefault="009D4BEA">
      <w:pPr>
        <w:pStyle w:val="CodeBlock"/>
      </w:pPr>
      <w:r>
        <w:t xml:space="preserve">   │  ├─ config.py</w:t>
      </w:r>
    </w:p>
    <w:p w14:paraId="7CFE5A69" w14:textId="77777777" w:rsidR="00130A5A" w:rsidRDefault="009D4BEA">
      <w:pPr>
        <w:pStyle w:val="CodeBlock"/>
      </w:pPr>
      <w:r>
        <w:t xml:space="preserve">   │  ├─ database.py</w:t>
      </w:r>
    </w:p>
    <w:p w14:paraId="44DF7743" w14:textId="77777777" w:rsidR="00130A5A" w:rsidRDefault="009D4BEA">
      <w:pPr>
        <w:pStyle w:val="CodeBlock"/>
      </w:pPr>
      <w:r>
        <w:t xml:space="preserve">   │  ├─ models/</w:t>
      </w:r>
    </w:p>
    <w:p w14:paraId="4BEF2EC3" w14:textId="77777777" w:rsidR="00130A5A" w:rsidRDefault="009D4BEA">
      <w:pPr>
        <w:pStyle w:val="CodeBlock"/>
      </w:pPr>
      <w:r>
        <w:t xml:space="preserve">   │  ├─ routers/</w:t>
      </w:r>
    </w:p>
    <w:p w14:paraId="31E1DE7C" w14:textId="77777777" w:rsidR="00130A5A" w:rsidRDefault="009D4BEA">
      <w:pPr>
        <w:pStyle w:val="CodeBlock"/>
      </w:pPr>
      <w:r>
        <w:t xml:space="preserve">   │  ├─ services/</w:t>
      </w:r>
    </w:p>
    <w:p w14:paraId="41210740" w14:textId="77777777" w:rsidR="00130A5A" w:rsidRDefault="009D4BEA">
      <w:pPr>
        <w:pStyle w:val="CodeBlock"/>
      </w:pPr>
      <w:r>
        <w:t xml:space="preserve">   │  ├─ parsers/</w:t>
      </w:r>
    </w:p>
    <w:p w14:paraId="2B1FF1AD" w14:textId="77777777" w:rsidR="00130A5A" w:rsidRDefault="009D4BEA">
      <w:pPr>
        <w:pStyle w:val="CodeBlock"/>
      </w:pPr>
      <w:r>
        <w:t xml:space="preserve">   │  └─ generators/</w:t>
      </w:r>
    </w:p>
    <w:p w14:paraId="03874202" w14:textId="77777777" w:rsidR="00130A5A" w:rsidRDefault="009D4BEA">
      <w:pPr>
        <w:pStyle w:val="CodeBlock"/>
      </w:pPr>
      <w:r>
        <w:t xml:space="preserve">   ├─ data/</w:t>
      </w:r>
    </w:p>
    <w:p w14:paraId="76FBF721" w14:textId="77777777" w:rsidR="00130A5A" w:rsidRDefault="009D4BEA">
      <w:pPr>
        <w:pStyle w:val="CodeBlock"/>
      </w:pPr>
      <w:r>
        <w:t xml:space="preserve">   │  ├─ factoryscribe.db</w:t>
      </w:r>
    </w:p>
    <w:p w14:paraId="3B4493DE" w14:textId="77777777" w:rsidR="00130A5A" w:rsidRDefault="009D4BEA">
      <w:pPr>
        <w:pStyle w:val="CodeBlock"/>
      </w:pPr>
      <w:r>
        <w:t xml:space="preserve">   │  ├─ lancedb_store/</w:t>
      </w:r>
    </w:p>
    <w:p w14:paraId="50E96E42" w14:textId="77777777" w:rsidR="00130A5A" w:rsidRDefault="009D4BEA">
      <w:pPr>
        <w:pStyle w:val="CodeBlock"/>
      </w:pPr>
      <w:r>
        <w:t xml:space="preserve">   │  ├─ outputs/</w:t>
      </w:r>
    </w:p>
    <w:p w14:paraId="2637C62D" w14:textId="77777777" w:rsidR="00130A5A" w:rsidRDefault="009D4BEA">
      <w:pPr>
        <w:pStyle w:val="CodeBlock"/>
      </w:pPr>
      <w:r>
        <w:t xml:space="preserve">   │  └─ templates/</w:t>
      </w:r>
    </w:p>
    <w:p w14:paraId="44BA6AEA" w14:textId="77777777" w:rsidR="00130A5A" w:rsidRDefault="009D4BEA">
      <w:pPr>
        <w:pStyle w:val="CodeBlock"/>
      </w:pPr>
      <w:r>
        <w:t xml:space="preserve">   │     └─ quotation_template.xlsx</w:t>
      </w:r>
    </w:p>
    <w:p w14:paraId="3EA4602F" w14:textId="77777777" w:rsidR="00130A5A" w:rsidRDefault="009D4BEA">
      <w:pPr>
        <w:pStyle w:val="CodeBlock"/>
        <w:rPr>
          <w:lang w:eastAsia="ko-KR"/>
        </w:rPr>
      </w:pPr>
      <w:r>
        <w:t xml:space="preserve">   </w:t>
      </w:r>
      <w:r>
        <w:rPr>
          <w:lang w:eastAsia="ko-KR"/>
        </w:rPr>
        <w:t>├─ demo_files/</w:t>
      </w:r>
    </w:p>
    <w:p w14:paraId="430AC85C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├─ </w:t>
      </w:r>
      <w:r>
        <w:rPr>
          <w:lang w:eastAsia="ko-KR"/>
        </w:rPr>
        <w:t>재고현황</w:t>
      </w:r>
      <w:r>
        <w:rPr>
          <w:lang w:eastAsia="ko-KR"/>
        </w:rPr>
        <w:t>.xlsx</w:t>
      </w:r>
    </w:p>
    <w:p w14:paraId="0FB550BC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├─ </w:t>
      </w:r>
      <w:r>
        <w:rPr>
          <w:lang w:eastAsia="ko-KR"/>
        </w:rPr>
        <w:t>거래처단가표</w:t>
      </w:r>
      <w:r>
        <w:rPr>
          <w:lang w:eastAsia="ko-KR"/>
        </w:rPr>
        <w:t>.xlsx</w:t>
      </w:r>
    </w:p>
    <w:p w14:paraId="39E6F19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├─ BOM_A</w:t>
      </w:r>
      <w:r>
        <w:rPr>
          <w:lang w:eastAsia="ko-KR"/>
        </w:rPr>
        <w:t>제품</w:t>
      </w:r>
      <w:r>
        <w:rPr>
          <w:lang w:eastAsia="ko-KR"/>
        </w:rPr>
        <w:t>.xlsx</w:t>
      </w:r>
    </w:p>
    <w:p w14:paraId="6BCE4D7F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├─ A</w:t>
      </w:r>
      <w:r>
        <w:rPr>
          <w:lang w:eastAsia="ko-KR"/>
        </w:rPr>
        <w:t>제품</w:t>
      </w:r>
      <w:r>
        <w:rPr>
          <w:lang w:eastAsia="ko-KR"/>
        </w:rPr>
        <w:t>_</w:t>
      </w:r>
      <w:r>
        <w:rPr>
          <w:lang w:eastAsia="ko-KR"/>
        </w:rPr>
        <w:t>작업표준서</w:t>
      </w:r>
      <w:r>
        <w:rPr>
          <w:lang w:eastAsia="ko-KR"/>
        </w:rPr>
        <w:t>.docx</w:t>
      </w:r>
    </w:p>
    <w:p w14:paraId="647FEAB5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├─ A</w:t>
      </w:r>
      <w:r>
        <w:rPr>
          <w:lang w:eastAsia="ko-KR"/>
        </w:rPr>
        <w:t>제품</w:t>
      </w:r>
      <w:r>
        <w:rPr>
          <w:lang w:eastAsia="ko-KR"/>
        </w:rPr>
        <w:t>_</w:t>
      </w:r>
      <w:r>
        <w:rPr>
          <w:lang w:eastAsia="ko-KR"/>
        </w:rPr>
        <w:t>품질검사기준서</w:t>
      </w:r>
      <w:r>
        <w:rPr>
          <w:lang w:eastAsia="ko-KR"/>
        </w:rPr>
        <w:t>.docx</w:t>
      </w:r>
    </w:p>
    <w:p w14:paraId="1A5C1F69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├─ A</w:t>
      </w:r>
      <w:r>
        <w:rPr>
          <w:lang w:eastAsia="ko-KR"/>
        </w:rPr>
        <w:t>제품</w:t>
      </w:r>
      <w:r>
        <w:rPr>
          <w:lang w:eastAsia="ko-KR"/>
        </w:rPr>
        <w:t>_</w:t>
      </w:r>
      <w:r>
        <w:rPr>
          <w:lang w:eastAsia="ko-KR"/>
        </w:rPr>
        <w:t>제품사양서</w:t>
      </w:r>
      <w:r>
        <w:rPr>
          <w:lang w:eastAsia="ko-KR"/>
        </w:rPr>
        <w:t>.pdf</w:t>
      </w:r>
    </w:p>
    <w:p w14:paraId="5B2DCA1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│  └─ </w:t>
      </w:r>
      <w:r>
        <w:rPr>
          <w:lang w:eastAsia="ko-KR"/>
        </w:rPr>
        <w:t>납기</w:t>
      </w:r>
      <w:r>
        <w:rPr>
          <w:lang w:eastAsia="ko-KR"/>
        </w:rPr>
        <w:t>_</w:t>
      </w:r>
      <w:r>
        <w:rPr>
          <w:lang w:eastAsia="ko-KR"/>
        </w:rPr>
        <w:t>출하규정</w:t>
      </w:r>
      <w:r>
        <w:rPr>
          <w:lang w:eastAsia="ko-KR"/>
        </w:rPr>
        <w:t>.pdf</w:t>
      </w:r>
    </w:p>
    <w:p w14:paraId="06AE06F5" w14:textId="77777777" w:rsidR="00130A5A" w:rsidRDefault="009D4BEA">
      <w:pPr>
        <w:pStyle w:val="CodeBlock"/>
      </w:pPr>
      <w:r>
        <w:rPr>
          <w:lang w:eastAsia="ko-KR"/>
        </w:rPr>
        <w:t xml:space="preserve">   </w:t>
      </w:r>
      <w:r>
        <w:t>├─ requirements.txt</w:t>
      </w:r>
    </w:p>
    <w:p w14:paraId="5D4DA67D" w14:textId="77777777" w:rsidR="00130A5A" w:rsidRDefault="009D4BEA">
      <w:pPr>
        <w:pStyle w:val="CodeBlock"/>
      </w:pPr>
      <w:r>
        <w:t xml:space="preserve">   ├─ .env</w:t>
      </w:r>
    </w:p>
    <w:p w14:paraId="06F9002D" w14:textId="77777777" w:rsidR="00130A5A" w:rsidRDefault="009D4BEA">
      <w:pPr>
        <w:pStyle w:val="CodeBlock"/>
      </w:pPr>
      <w:r>
        <w:t xml:space="preserve">   └─ run_dev.bat</w:t>
      </w:r>
    </w:p>
    <w:p w14:paraId="19886E01" w14:textId="77777777" w:rsidR="00130A5A" w:rsidRDefault="009D4BEA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노트북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21F0E3EC" w14:textId="77777777" w:rsidR="00130A5A" w:rsidRDefault="009D4BEA">
      <w:pPr>
        <w:pStyle w:val="21"/>
      </w:pPr>
      <w:r>
        <w:t xml:space="preserve">4.1 </w:t>
      </w:r>
      <w:r>
        <w:t>프로젝트</w:t>
      </w:r>
      <w:r>
        <w:t xml:space="preserve"> </w:t>
      </w:r>
      <w:r>
        <w:t>복사</w:t>
      </w:r>
    </w:p>
    <w:p w14:paraId="31649A1F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방법</w:t>
      </w:r>
      <w:r>
        <w:rPr>
          <w:lang w:eastAsia="ko-KR"/>
        </w:rPr>
        <w:t xml:space="preserve"> 1: Git </w:t>
      </w:r>
      <w:r>
        <w:rPr>
          <w:lang w:eastAsia="ko-KR"/>
        </w:rPr>
        <w:t>저장소가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git clone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복사합니다</w:t>
      </w:r>
      <w:r>
        <w:rPr>
          <w:lang w:eastAsia="ko-KR"/>
        </w:rPr>
        <w:t>.</w:t>
      </w:r>
    </w:p>
    <w:p w14:paraId="7B795260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방법</w:t>
      </w:r>
      <w:r>
        <w:rPr>
          <w:lang w:eastAsia="ko-KR"/>
        </w:rPr>
        <w:t xml:space="preserve"> 2: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PC</w:t>
      </w:r>
      <w:r>
        <w:rPr>
          <w:lang w:eastAsia="ko-KR"/>
        </w:rPr>
        <w:t>의</w:t>
      </w:r>
      <w:r>
        <w:rPr>
          <w:lang w:eastAsia="ko-KR"/>
        </w:rPr>
        <w:t xml:space="preserve"> FactoryScribe-Demo </w:t>
      </w:r>
      <w:r>
        <w:rPr>
          <w:lang w:eastAsia="ko-KR"/>
        </w:rPr>
        <w:t>폴더를</w:t>
      </w:r>
      <w:r>
        <w:rPr>
          <w:lang w:eastAsia="ko-KR"/>
        </w:rPr>
        <w:t xml:space="preserve"> ZIP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압축하여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노트북에</w:t>
      </w:r>
      <w:r>
        <w:rPr>
          <w:lang w:eastAsia="ko-KR"/>
        </w:rPr>
        <w:t xml:space="preserve"> </w:t>
      </w:r>
      <w:r>
        <w:rPr>
          <w:lang w:eastAsia="ko-KR"/>
        </w:rPr>
        <w:t>복사합니다</w:t>
      </w:r>
      <w:r>
        <w:rPr>
          <w:lang w:eastAsia="ko-KR"/>
        </w:rPr>
        <w:t>.</w:t>
      </w:r>
    </w:p>
    <w:p w14:paraId="785A3923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백업</w:t>
      </w:r>
      <w:r>
        <w:rPr>
          <w:lang w:eastAsia="ko-KR"/>
        </w:rPr>
        <w:t>/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편의상</w:t>
      </w:r>
      <w:r>
        <w:rPr>
          <w:lang w:eastAsia="ko-KR"/>
        </w:rPr>
        <w:t xml:space="preserve"> data/factoryscribe.db</w:t>
      </w:r>
      <w:r>
        <w:rPr>
          <w:lang w:eastAsia="ko-KR"/>
        </w:rPr>
        <w:t>와</w:t>
      </w:r>
      <w:r>
        <w:rPr>
          <w:lang w:eastAsia="ko-KR"/>
        </w:rPr>
        <w:t xml:space="preserve"> data/lancedb_store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노트북에서</w:t>
      </w:r>
      <w:r>
        <w:rPr>
          <w:lang w:eastAsia="ko-KR"/>
        </w:rPr>
        <w:t xml:space="preserve"> </w:t>
      </w:r>
      <w:r>
        <w:rPr>
          <w:lang w:eastAsia="ko-KR"/>
        </w:rPr>
        <w:t>재생성하는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싶으면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DB</w:t>
      </w:r>
      <w:r>
        <w:rPr>
          <w:lang w:eastAsia="ko-KR"/>
        </w:rPr>
        <w:t>와</w:t>
      </w:r>
      <w:r>
        <w:rPr>
          <w:lang w:eastAsia="ko-KR"/>
        </w:rPr>
        <w:t xml:space="preserve"> LanceDB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복사해도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84EF51E" w14:textId="77777777" w:rsidR="00130A5A" w:rsidRDefault="009D4BEA">
      <w:pPr>
        <w:pStyle w:val="CodeBlock"/>
      </w:pPr>
      <w:r>
        <w:t xml:space="preserve"># </w:t>
      </w:r>
      <w:r>
        <w:t>예시</w:t>
      </w:r>
      <w:r>
        <w:t xml:space="preserve"> </w:t>
      </w:r>
      <w:r>
        <w:t>경로</w:t>
      </w:r>
    </w:p>
    <w:p w14:paraId="481E4E0C" w14:textId="77777777" w:rsidR="00130A5A" w:rsidRDefault="009D4BEA">
      <w:pPr>
        <w:pStyle w:val="CodeBlock"/>
      </w:pPr>
      <w:r>
        <w:t>C:\Users\&lt;</w:t>
      </w:r>
      <w:r>
        <w:t>사용자명</w:t>
      </w:r>
      <w:r>
        <w:t>&gt;\Desktop\FactoryScribe-Demo\backend</w:t>
      </w:r>
    </w:p>
    <w:p w14:paraId="4DA50D82" w14:textId="77777777" w:rsidR="00130A5A" w:rsidRDefault="009D4BEA">
      <w:pPr>
        <w:pStyle w:val="21"/>
      </w:pPr>
      <w:r>
        <w:t xml:space="preserve">4.2 Python </w:t>
      </w:r>
      <w:r>
        <w:t>가상환경</w:t>
      </w:r>
      <w:r>
        <w:t xml:space="preserve"> </w:t>
      </w:r>
      <w:r>
        <w:t>생성</w:t>
      </w:r>
    </w:p>
    <w:p w14:paraId="50040453" w14:textId="77777777" w:rsidR="00130A5A" w:rsidRDefault="009D4BEA">
      <w:pPr>
        <w:pStyle w:val="CodeBlock"/>
      </w:pPr>
      <w:r>
        <w:t>cd C:\Users\&lt;</w:t>
      </w:r>
      <w:r>
        <w:t>사용자명</w:t>
      </w:r>
      <w:r>
        <w:t>&gt;\Desktop\FactoryScribe-Demo\backend</w:t>
      </w:r>
    </w:p>
    <w:p w14:paraId="4526C4A9" w14:textId="77777777" w:rsidR="00130A5A" w:rsidRDefault="009D4BEA">
      <w:pPr>
        <w:pStyle w:val="CodeBlock"/>
      </w:pPr>
      <w:r>
        <w:t>python -m venv venv</w:t>
      </w:r>
    </w:p>
    <w:p w14:paraId="7B535F6F" w14:textId="77777777" w:rsidR="00130A5A" w:rsidRDefault="009D4BEA">
      <w:pPr>
        <w:pStyle w:val="a0"/>
      </w:pPr>
      <w:r>
        <w:t>PowerShell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>:</w:t>
      </w:r>
    </w:p>
    <w:p w14:paraId="48810F93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Git Bash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:</w:t>
      </w:r>
    </w:p>
    <w:p w14:paraId="1A3F43C3" w14:textId="77777777" w:rsidR="00130A5A" w:rsidRDefault="009D4BEA">
      <w:pPr>
        <w:pStyle w:val="CodeBlock"/>
      </w:pPr>
      <w:r>
        <w:t># PowerShell</w:t>
      </w:r>
    </w:p>
    <w:p w14:paraId="08173CA7" w14:textId="77777777" w:rsidR="00130A5A" w:rsidRDefault="009D4BEA">
      <w:pPr>
        <w:pStyle w:val="CodeBlock"/>
      </w:pPr>
      <w:r>
        <w:t>.\venv\Scripts\Activate.ps1</w:t>
      </w:r>
    </w:p>
    <w:p w14:paraId="7E7E779B" w14:textId="77777777" w:rsidR="00130A5A" w:rsidRDefault="00130A5A">
      <w:pPr>
        <w:pStyle w:val="CodeBlock"/>
      </w:pPr>
    </w:p>
    <w:p w14:paraId="54BF6434" w14:textId="77777777" w:rsidR="00130A5A" w:rsidRDefault="009D4BEA">
      <w:pPr>
        <w:pStyle w:val="CodeBlock"/>
      </w:pPr>
      <w:r>
        <w:t># Git Bash</w:t>
      </w:r>
    </w:p>
    <w:p w14:paraId="4D73F223" w14:textId="77777777" w:rsidR="00130A5A" w:rsidRDefault="009D4BEA">
      <w:pPr>
        <w:pStyle w:val="CodeBlock"/>
      </w:pPr>
      <w:r>
        <w:t>source venv/Scripts/activate</w:t>
      </w:r>
    </w:p>
    <w:p w14:paraId="741CFAFC" w14:textId="77777777" w:rsidR="00130A5A" w:rsidRDefault="009D4BEA">
      <w:pPr>
        <w:pStyle w:val="21"/>
      </w:pPr>
      <w:r>
        <w:t xml:space="preserve">4.3 </w:t>
      </w:r>
      <w:r>
        <w:t>패키지</w:t>
      </w:r>
      <w:r>
        <w:t xml:space="preserve"> </w:t>
      </w:r>
      <w:r>
        <w:t>설치</w:t>
      </w:r>
    </w:p>
    <w:p w14:paraId="16D58053" w14:textId="77777777" w:rsidR="00130A5A" w:rsidRDefault="009D4BEA">
      <w:pPr>
        <w:pStyle w:val="CodeBlock"/>
      </w:pPr>
      <w:r>
        <w:t>pip install -r requirements.txt</w:t>
      </w:r>
    </w:p>
    <w:p w14:paraId="17A89D7D" w14:textId="77777777" w:rsidR="00130A5A" w:rsidRDefault="009D4BEA">
      <w:r>
        <w:t>requirements.txt</w:t>
      </w:r>
      <w:r>
        <w:t>에</w:t>
      </w:r>
      <w:r>
        <w:t xml:space="preserve"> </w:t>
      </w:r>
      <w:r>
        <w:t>최소</w:t>
      </w:r>
      <w:r>
        <w:t xml:space="preserve"> </w:t>
      </w:r>
      <w:r>
        <w:t>포함되어야</w:t>
      </w:r>
      <w:r>
        <w:t xml:space="preserve"> </w:t>
      </w:r>
      <w:r>
        <w:t>하는</w:t>
      </w:r>
      <w:r>
        <w:t xml:space="preserve"> </w:t>
      </w:r>
      <w:r>
        <w:t>패키지는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3AAE73C4" w14:textId="77777777" w:rsidR="00130A5A" w:rsidRDefault="009D4BEA">
      <w:pPr>
        <w:pStyle w:val="CodeBlock"/>
      </w:pPr>
      <w:r>
        <w:t>fastapi</w:t>
      </w:r>
    </w:p>
    <w:p w14:paraId="519BF840" w14:textId="77777777" w:rsidR="00130A5A" w:rsidRDefault="009D4BEA">
      <w:pPr>
        <w:pStyle w:val="CodeBlock"/>
      </w:pPr>
      <w:r>
        <w:t>uvicorn[standard]</w:t>
      </w:r>
    </w:p>
    <w:p w14:paraId="678F851E" w14:textId="77777777" w:rsidR="00130A5A" w:rsidRDefault="009D4BEA">
      <w:pPr>
        <w:pStyle w:val="CodeBlock"/>
      </w:pPr>
      <w:r>
        <w:t>sqlmodel</w:t>
      </w:r>
    </w:p>
    <w:p w14:paraId="07F2AFE3" w14:textId="77777777" w:rsidR="00130A5A" w:rsidRDefault="009D4BEA">
      <w:pPr>
        <w:pStyle w:val="CodeBlock"/>
      </w:pPr>
      <w:r>
        <w:t>pydantic</w:t>
      </w:r>
    </w:p>
    <w:p w14:paraId="04523EBB" w14:textId="77777777" w:rsidR="00130A5A" w:rsidRDefault="009D4BEA">
      <w:pPr>
        <w:pStyle w:val="CodeBlock"/>
      </w:pPr>
      <w:r>
        <w:t>pydantic-settings</w:t>
      </w:r>
    </w:p>
    <w:p w14:paraId="623D464D" w14:textId="77777777" w:rsidR="00130A5A" w:rsidRDefault="009D4BEA">
      <w:pPr>
        <w:pStyle w:val="CodeBlock"/>
      </w:pPr>
      <w:r>
        <w:t>python-dotenv</w:t>
      </w:r>
    </w:p>
    <w:p w14:paraId="63BEE4EB" w14:textId="77777777" w:rsidR="00130A5A" w:rsidRDefault="009D4BEA">
      <w:pPr>
        <w:pStyle w:val="CodeBlock"/>
      </w:pPr>
      <w:r>
        <w:t>lancedb</w:t>
      </w:r>
    </w:p>
    <w:p w14:paraId="2D60E942" w14:textId="77777777" w:rsidR="00130A5A" w:rsidRDefault="009D4BEA">
      <w:pPr>
        <w:pStyle w:val="CodeBlock"/>
      </w:pPr>
      <w:r>
        <w:t>pyarrow</w:t>
      </w:r>
    </w:p>
    <w:p w14:paraId="79E1534D" w14:textId="77777777" w:rsidR="00130A5A" w:rsidRDefault="009D4BEA">
      <w:pPr>
        <w:pStyle w:val="CodeBlock"/>
      </w:pPr>
      <w:r>
        <w:t>tantivy</w:t>
      </w:r>
    </w:p>
    <w:p w14:paraId="5445B85E" w14:textId="77777777" w:rsidR="00130A5A" w:rsidRDefault="009D4BEA">
      <w:pPr>
        <w:pStyle w:val="CodeBlock"/>
      </w:pPr>
      <w:r>
        <w:t>httpx</w:t>
      </w:r>
    </w:p>
    <w:p w14:paraId="11BED0AF" w14:textId="77777777" w:rsidR="00130A5A" w:rsidRDefault="009D4BEA">
      <w:pPr>
        <w:pStyle w:val="CodeBlock"/>
      </w:pPr>
      <w:r>
        <w:t>numpy</w:t>
      </w:r>
    </w:p>
    <w:p w14:paraId="60587794" w14:textId="77777777" w:rsidR="00130A5A" w:rsidRDefault="009D4BEA">
      <w:pPr>
        <w:pStyle w:val="CodeBlock"/>
      </w:pPr>
      <w:r>
        <w:t>pandas</w:t>
      </w:r>
    </w:p>
    <w:p w14:paraId="3CF056D6" w14:textId="77777777" w:rsidR="00130A5A" w:rsidRDefault="009D4BEA">
      <w:pPr>
        <w:pStyle w:val="CodeBlock"/>
      </w:pPr>
      <w:r>
        <w:t>pymupdf</w:t>
      </w:r>
    </w:p>
    <w:p w14:paraId="6B40230F" w14:textId="77777777" w:rsidR="00130A5A" w:rsidRDefault="009D4BEA">
      <w:pPr>
        <w:pStyle w:val="CodeBlock"/>
      </w:pPr>
      <w:r>
        <w:t>python-docx</w:t>
      </w:r>
    </w:p>
    <w:p w14:paraId="168DF60E" w14:textId="77777777" w:rsidR="00130A5A" w:rsidRDefault="009D4BEA">
      <w:pPr>
        <w:pStyle w:val="CodeBlock"/>
      </w:pPr>
      <w:r>
        <w:t>openpyxl</w:t>
      </w:r>
    </w:p>
    <w:p w14:paraId="5F253773" w14:textId="77777777" w:rsidR="00130A5A" w:rsidRDefault="009D4BEA">
      <w:pPr>
        <w:pStyle w:val="CodeBlock"/>
      </w:pPr>
      <w:r>
        <w:t>lxml</w:t>
      </w:r>
    </w:p>
    <w:p w14:paraId="31CD11BE" w14:textId="77777777" w:rsidR="00130A5A" w:rsidRDefault="009D4BEA">
      <w:pPr>
        <w:pStyle w:val="CodeBlock"/>
      </w:pPr>
      <w:r>
        <w:t>python-multipart</w:t>
      </w:r>
    </w:p>
    <w:p w14:paraId="232E6D22" w14:textId="77777777" w:rsidR="00130A5A" w:rsidRDefault="009D4BEA">
      <w:pPr>
        <w:pStyle w:val="21"/>
      </w:pPr>
      <w:r>
        <w:lastRenderedPageBreak/>
        <w:t xml:space="preserve">4.4 Ollama </w:t>
      </w:r>
      <w:r>
        <w:t>설치</w:t>
      </w:r>
      <w:r>
        <w:t xml:space="preserve"> </w:t>
      </w:r>
      <w:r>
        <w:t>및</w:t>
      </w:r>
      <w:r>
        <w:t xml:space="preserve"> </w:t>
      </w:r>
      <w:r>
        <w:t>모델</w:t>
      </w:r>
      <w:r>
        <w:t xml:space="preserve"> </w:t>
      </w:r>
      <w:r>
        <w:t>준비</w:t>
      </w:r>
    </w:p>
    <w:p w14:paraId="471D734A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Ollama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터미널에서</w:t>
      </w:r>
      <w:r>
        <w:rPr>
          <w:lang w:eastAsia="ko-KR"/>
        </w:rPr>
        <w:t xml:space="preserve"> ollama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동작하는지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4FDCB1BA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llama3.2:3b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609B1039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embeddinggemma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37CA4AE0" w14:textId="77777777" w:rsidR="00130A5A" w:rsidRDefault="009D4BEA">
      <w:pPr>
        <w:pStyle w:val="CodeBlock"/>
      </w:pPr>
      <w:r>
        <w:t>ollama --version</w:t>
      </w:r>
    </w:p>
    <w:p w14:paraId="66A749FD" w14:textId="77777777" w:rsidR="00130A5A" w:rsidRDefault="009D4BEA">
      <w:pPr>
        <w:pStyle w:val="CodeBlock"/>
      </w:pPr>
      <w:r>
        <w:t xml:space="preserve">ollama </w:t>
      </w:r>
      <w:r>
        <w:t>pull llama3.2:3b</w:t>
      </w:r>
    </w:p>
    <w:p w14:paraId="3ACE6E37" w14:textId="77777777" w:rsidR="00130A5A" w:rsidRDefault="009D4BEA">
      <w:pPr>
        <w:pStyle w:val="CodeBlock"/>
      </w:pPr>
      <w:r>
        <w:t>ollama pull embeddinggemma</w:t>
      </w:r>
    </w:p>
    <w:p w14:paraId="1C66FEC3" w14:textId="77777777" w:rsidR="00130A5A" w:rsidRDefault="009D4BEA">
      <w:pPr>
        <w:pStyle w:val="CodeBlock"/>
      </w:pPr>
      <w:r>
        <w:t>ollama list</w:t>
      </w:r>
    </w:p>
    <w:p w14:paraId="36483CF5" w14:textId="77777777" w:rsidR="00130A5A" w:rsidRDefault="009D4BEA">
      <w:r>
        <w:t xml:space="preserve">Ollama </w:t>
      </w:r>
      <w:r>
        <w:t>서버</w:t>
      </w:r>
      <w:r>
        <w:t xml:space="preserve"> </w:t>
      </w:r>
      <w:r>
        <w:t>확인</w:t>
      </w:r>
      <w:r>
        <w:t>:</w:t>
      </w:r>
    </w:p>
    <w:p w14:paraId="0C574CBD" w14:textId="77777777" w:rsidR="00130A5A" w:rsidRDefault="009D4BEA">
      <w:pPr>
        <w:pStyle w:val="CodeBlock"/>
      </w:pPr>
      <w:r>
        <w:t>curl http://localhost:11434/api/tags</w:t>
      </w:r>
    </w:p>
    <w:p w14:paraId="0C2797F3" w14:textId="77777777" w:rsidR="00130A5A" w:rsidRDefault="009D4BEA">
      <w:r>
        <w:t xml:space="preserve">Ollama </w:t>
      </w:r>
      <w:r>
        <w:t>채팅</w:t>
      </w:r>
      <w:r>
        <w:t xml:space="preserve"> API </w:t>
      </w:r>
      <w:r>
        <w:t>직접</w:t>
      </w:r>
      <w:r>
        <w:t xml:space="preserve"> </w:t>
      </w:r>
      <w:r>
        <w:t>테스트</w:t>
      </w:r>
      <w:r>
        <w:t>:</w:t>
      </w:r>
    </w:p>
    <w:p w14:paraId="65FCFBF9" w14:textId="77777777" w:rsidR="00130A5A" w:rsidRDefault="009D4BEA">
      <w:pPr>
        <w:pStyle w:val="CodeBlock"/>
      </w:pPr>
      <w:r>
        <w:t>curl -X POST http://localhost:11434/api/chat ^</w:t>
      </w:r>
    </w:p>
    <w:p w14:paraId="355B703A" w14:textId="77777777" w:rsidR="00130A5A" w:rsidRDefault="009D4BEA">
      <w:pPr>
        <w:pStyle w:val="CodeBlock"/>
      </w:pPr>
      <w:r>
        <w:t xml:space="preserve">  -H "Content-Type: application/json" ^</w:t>
      </w:r>
    </w:p>
    <w:p w14:paraId="0FED22B6" w14:textId="77777777" w:rsidR="00130A5A" w:rsidRDefault="009D4BEA">
      <w:pPr>
        <w:pStyle w:val="CodeBlock"/>
      </w:pPr>
      <w:r>
        <w:t xml:space="preserve">  -d "{\"model\":\"llama3.2:3b\",\"messa</w:t>
      </w:r>
      <w:r>
        <w:t>ges\":[{\"role\":\"user\",\"content\":\"</w:t>
      </w:r>
      <w:r>
        <w:t>안녕</w:t>
      </w:r>
      <w:r>
        <w:t>\"}],\"stream\":false}"</w:t>
      </w:r>
    </w:p>
    <w:p w14:paraId="17595817" w14:textId="77777777" w:rsidR="00130A5A" w:rsidRDefault="009D4BEA">
      <w:pPr>
        <w:pStyle w:val="21"/>
      </w:pPr>
      <w:r>
        <w:t xml:space="preserve">4.5 .env </w:t>
      </w:r>
      <w:r>
        <w:t>설정</w:t>
      </w:r>
    </w:p>
    <w:p w14:paraId="59953821" w14:textId="77777777" w:rsidR="00130A5A" w:rsidRDefault="009D4BEA">
      <w:r>
        <w:t xml:space="preserve">backend/.env </w:t>
      </w:r>
      <w:r>
        <w:t>예시입니다</w:t>
      </w:r>
      <w:r>
        <w:t>.</w:t>
      </w:r>
    </w:p>
    <w:p w14:paraId="4C9738A8" w14:textId="0BDD9513" w:rsidR="00130A5A" w:rsidRDefault="009D4BEA">
      <w:pPr>
        <w:pStyle w:val="CodeBlock"/>
      </w:pPr>
      <w:r>
        <w:t>APP_NAME=</w:t>
      </w:r>
      <w:r>
        <w:t xml:space="preserve">FactoryScribe </w:t>
      </w:r>
      <w:r w:rsidR="007E50AE">
        <w:t>DEMO</w:t>
      </w:r>
    </w:p>
    <w:p w14:paraId="606569BC" w14:textId="77777777" w:rsidR="00130A5A" w:rsidRDefault="009D4BEA">
      <w:pPr>
        <w:pStyle w:val="CodeBlock"/>
      </w:pPr>
      <w:r>
        <w:t>APP_ENV=development</w:t>
      </w:r>
    </w:p>
    <w:p w14:paraId="2D962FEF" w14:textId="77777777" w:rsidR="00130A5A" w:rsidRDefault="00130A5A">
      <w:pPr>
        <w:pStyle w:val="CodeBlock"/>
      </w:pPr>
    </w:p>
    <w:p w14:paraId="75B9A71B" w14:textId="77777777" w:rsidR="00130A5A" w:rsidRDefault="009D4BEA">
      <w:pPr>
        <w:pStyle w:val="CodeBlock"/>
      </w:pPr>
      <w:r>
        <w:t>SQLITE_PATH=./data/factoryscribe.db</w:t>
      </w:r>
    </w:p>
    <w:p w14:paraId="6E4CBB5B" w14:textId="77777777" w:rsidR="00130A5A" w:rsidRDefault="009D4BEA">
      <w:pPr>
        <w:pStyle w:val="CodeBlock"/>
      </w:pPr>
      <w:r>
        <w:t>LANCEDB_PATH=./data/lancedb_store</w:t>
      </w:r>
    </w:p>
    <w:p w14:paraId="10BC7857" w14:textId="77777777" w:rsidR="00130A5A" w:rsidRDefault="009D4BEA">
      <w:pPr>
        <w:pStyle w:val="CodeBlock"/>
      </w:pPr>
      <w:r>
        <w:t>OUTPUT_DIR=./data/outputs</w:t>
      </w:r>
    </w:p>
    <w:p w14:paraId="296152D6" w14:textId="77777777" w:rsidR="00130A5A" w:rsidRDefault="009D4BEA">
      <w:pPr>
        <w:pStyle w:val="CodeBlock"/>
      </w:pPr>
      <w:r>
        <w:t>TEMPLATE_DIR=.</w:t>
      </w:r>
      <w:r>
        <w:t>/data/templates</w:t>
      </w:r>
    </w:p>
    <w:p w14:paraId="15B39C2F" w14:textId="77777777" w:rsidR="00130A5A" w:rsidRDefault="00130A5A">
      <w:pPr>
        <w:pStyle w:val="CodeBlock"/>
      </w:pPr>
    </w:p>
    <w:p w14:paraId="267B72A5" w14:textId="77777777" w:rsidR="00130A5A" w:rsidRDefault="009D4BEA">
      <w:pPr>
        <w:pStyle w:val="CodeBlock"/>
      </w:pPr>
      <w:r>
        <w:t>OLLAMA_BASE_URL=http://localhost:11434</w:t>
      </w:r>
    </w:p>
    <w:p w14:paraId="68E9E6ED" w14:textId="77777777" w:rsidR="00130A5A" w:rsidRDefault="009D4BEA">
      <w:pPr>
        <w:pStyle w:val="CodeBlock"/>
      </w:pPr>
      <w:r>
        <w:t>OLLAMA_CHAT_MODEL=llama3.2:3b</w:t>
      </w:r>
    </w:p>
    <w:p w14:paraId="704CFAC5" w14:textId="77777777" w:rsidR="00130A5A" w:rsidRDefault="009D4BEA">
      <w:pPr>
        <w:pStyle w:val="CodeBlock"/>
      </w:pPr>
      <w:r>
        <w:t>OLLAMA_EMBED_MODEL=embeddinggemma</w:t>
      </w:r>
    </w:p>
    <w:p w14:paraId="543D4E40" w14:textId="77777777" w:rsidR="00130A5A" w:rsidRDefault="00130A5A">
      <w:pPr>
        <w:pStyle w:val="CodeBlock"/>
      </w:pPr>
    </w:p>
    <w:p w14:paraId="4EEFE2A9" w14:textId="77777777" w:rsidR="00130A5A" w:rsidRDefault="009D4BEA">
      <w:pPr>
        <w:pStyle w:val="CodeBlock"/>
      </w:pPr>
      <w:r>
        <w:t>CHUNK_SIZE=1000</w:t>
      </w:r>
    </w:p>
    <w:p w14:paraId="63D75F6F" w14:textId="77777777" w:rsidR="00130A5A" w:rsidRDefault="009D4BEA">
      <w:pPr>
        <w:pStyle w:val="CodeBlock"/>
      </w:pPr>
      <w:r>
        <w:t>CHUNK_OVERLAP=150</w:t>
      </w:r>
    </w:p>
    <w:p w14:paraId="587510B2" w14:textId="77777777" w:rsidR="00130A5A" w:rsidRDefault="009D4BEA">
      <w:pPr>
        <w:pStyle w:val="21"/>
      </w:pPr>
      <w:r>
        <w:t>4</w:t>
      </w:r>
      <w:r>
        <w:t xml:space="preserve">.6 </w:t>
      </w:r>
      <w:r>
        <w:t>데이터</w:t>
      </w:r>
      <w:r>
        <w:t xml:space="preserve"> </w:t>
      </w:r>
      <w:r>
        <w:t>폴더</w:t>
      </w:r>
      <w:r>
        <w:t xml:space="preserve"> </w:t>
      </w:r>
      <w:r>
        <w:t>초기화</w:t>
      </w:r>
    </w:p>
    <w:p w14:paraId="1E0E61AB" w14:textId="77777777" w:rsidR="00130A5A" w:rsidRDefault="009D4BEA">
      <w:pPr>
        <w:pStyle w:val="CodeBlock"/>
      </w:pPr>
      <w:r>
        <w:t># Git Bash</w:t>
      </w:r>
    </w:p>
    <w:p w14:paraId="28C5B144" w14:textId="77777777" w:rsidR="00130A5A" w:rsidRDefault="009D4BEA">
      <w:pPr>
        <w:pStyle w:val="CodeBlock"/>
      </w:pPr>
      <w:r>
        <w:t>mkdir -p data/lancedb_store data/outputs data/templates demo_files</w:t>
      </w:r>
    </w:p>
    <w:p w14:paraId="432E56DE" w14:textId="77777777" w:rsidR="00130A5A" w:rsidRDefault="009D4BEA">
      <w:pPr>
        <w:pStyle w:val="CodeBlock"/>
      </w:pPr>
      <w:r>
        <w:t xml:space="preserve">rm -f </w:t>
      </w:r>
      <w:r>
        <w:t>data/factoryscribe.db</w:t>
      </w:r>
    </w:p>
    <w:p w14:paraId="63C76254" w14:textId="77777777" w:rsidR="00130A5A" w:rsidRDefault="009D4BEA">
      <w:pPr>
        <w:pStyle w:val="CodeBlock"/>
      </w:pPr>
      <w:r>
        <w:t>rm -rf data/lancedb_store</w:t>
      </w:r>
    </w:p>
    <w:p w14:paraId="73142EFE" w14:textId="77777777" w:rsidR="00130A5A" w:rsidRDefault="009D4BEA">
      <w:pPr>
        <w:pStyle w:val="CodeBlock"/>
      </w:pPr>
      <w:r>
        <w:t>mkdir -p data/lancedb_store</w:t>
      </w:r>
    </w:p>
    <w:p w14:paraId="685BB77D" w14:textId="77777777" w:rsidR="00130A5A" w:rsidRDefault="00130A5A">
      <w:pPr>
        <w:pStyle w:val="CodeBlock"/>
      </w:pPr>
    </w:p>
    <w:p w14:paraId="219B21EF" w14:textId="77777777" w:rsidR="00130A5A" w:rsidRDefault="009D4BEA">
      <w:pPr>
        <w:pStyle w:val="CodeBlock"/>
      </w:pPr>
      <w:r>
        <w:t># PowerShell</w:t>
      </w:r>
    </w:p>
    <w:p w14:paraId="57719A66" w14:textId="77777777" w:rsidR="00130A5A" w:rsidRDefault="009D4BEA">
      <w:pPr>
        <w:pStyle w:val="CodeBlock"/>
      </w:pPr>
      <w:r>
        <w:t>New-Item -ItemType Directory -Force .\data\lancedb_store, .\data\outputs, .\data\templates, .\demo_files</w:t>
      </w:r>
    </w:p>
    <w:p w14:paraId="3C3D2D52" w14:textId="77777777" w:rsidR="00130A5A" w:rsidRDefault="009D4BEA">
      <w:pPr>
        <w:pStyle w:val="CodeBlock"/>
      </w:pPr>
      <w:r>
        <w:t>Remove-Item .\data\factoryscribe.db -ErrorAction SilentlyCont</w:t>
      </w:r>
      <w:r>
        <w:t>inue</w:t>
      </w:r>
    </w:p>
    <w:p w14:paraId="12007CB5" w14:textId="77777777" w:rsidR="00130A5A" w:rsidRDefault="009D4BEA">
      <w:pPr>
        <w:pStyle w:val="CodeBlock"/>
      </w:pPr>
      <w:r>
        <w:lastRenderedPageBreak/>
        <w:t>Remove-Item -Recurse -Force .\data\lancedb_store -ErrorAction SilentlyContinue</w:t>
      </w:r>
    </w:p>
    <w:p w14:paraId="37BCDE08" w14:textId="77777777" w:rsidR="00130A5A" w:rsidRDefault="009D4BEA">
      <w:pPr>
        <w:pStyle w:val="CodeBlock"/>
      </w:pPr>
      <w:r>
        <w:t>New-Item -ItemType Directory -Force .\data\lancedb_store</w:t>
      </w:r>
    </w:p>
    <w:p w14:paraId="639EAE2C" w14:textId="77777777" w:rsidR="00130A5A" w:rsidRDefault="009D4BEA">
      <w:pPr>
        <w:pStyle w:val="21"/>
      </w:pPr>
      <w:r>
        <w:t xml:space="preserve">4.7 </w:t>
      </w:r>
      <w:r>
        <w:t>서버</w:t>
      </w:r>
      <w:r>
        <w:t xml:space="preserve"> </w:t>
      </w:r>
      <w:r>
        <w:t>실행</w:t>
      </w:r>
    </w:p>
    <w:p w14:paraId="598CC2F2" w14:textId="77777777" w:rsidR="00130A5A" w:rsidRDefault="009D4BEA">
      <w:pPr>
        <w:pStyle w:val="CodeBlock"/>
      </w:pPr>
      <w:r>
        <w:t>uvicorn app.main:app --reload --host 127.0.0.1 --port 8000</w:t>
      </w:r>
    </w:p>
    <w:p w14:paraId="081FAC83" w14:textId="77777777" w:rsidR="00130A5A" w:rsidRDefault="009D4BEA">
      <w:r>
        <w:t>정상</w:t>
      </w:r>
      <w:r>
        <w:t xml:space="preserve"> </w:t>
      </w:r>
      <w:r>
        <w:t>실행</w:t>
      </w:r>
      <w:r>
        <w:t xml:space="preserve"> </w:t>
      </w:r>
      <w:r>
        <w:t>확인</w:t>
      </w:r>
      <w:r>
        <w:t>:</w:t>
      </w:r>
    </w:p>
    <w:p w14:paraId="4229D4F6" w14:textId="77777777" w:rsidR="00130A5A" w:rsidRDefault="009D4BEA">
      <w:pPr>
        <w:pStyle w:val="CodeBlock"/>
      </w:pPr>
      <w:r>
        <w:t>GET http://localhost:8000/health</w:t>
      </w:r>
    </w:p>
    <w:p w14:paraId="59DBC41F" w14:textId="77777777" w:rsidR="00130A5A" w:rsidRDefault="009D4BEA">
      <w:pPr>
        <w:pStyle w:val="1"/>
      </w:pPr>
      <w:r>
        <w:t xml:space="preserve">5. </w:t>
      </w:r>
      <w:r>
        <w:t xml:space="preserve">API </w:t>
      </w:r>
      <w:r>
        <w:t>테스트</w:t>
      </w:r>
      <w:r>
        <w:t xml:space="preserve"> </w:t>
      </w:r>
      <w:r>
        <w:t>순서와</w:t>
      </w:r>
      <w:r>
        <w:t xml:space="preserve"> </w:t>
      </w:r>
      <w:r>
        <w:t>응답</w:t>
      </w:r>
      <w:r>
        <w:t xml:space="preserve"> </w:t>
      </w:r>
      <w:r>
        <w:t>의미</w:t>
      </w:r>
    </w:p>
    <w:p w14:paraId="5EFFC289" w14:textId="77777777" w:rsidR="00130A5A" w:rsidRDefault="009D4BEA">
      <w:pPr>
        <w:rPr>
          <w:lang w:eastAsia="ko-KR"/>
        </w:rPr>
      </w:pPr>
      <w:r>
        <w:rPr>
          <w:lang w:eastAsia="ko-KR"/>
        </w:rPr>
        <w:t>Postman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테스트하면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3167"/>
        <w:gridCol w:w="3281"/>
        <w:gridCol w:w="3133"/>
      </w:tblGrid>
      <w:tr w:rsidR="00130A5A" w14:paraId="2F91B2E1" w14:textId="77777777">
        <w:trPr>
          <w:jc w:val="center"/>
        </w:trPr>
        <w:tc>
          <w:tcPr>
            <w:tcW w:w="720" w:type="dxa"/>
            <w:shd w:val="clear" w:color="auto" w:fill="00897B"/>
            <w:vAlign w:val="center"/>
          </w:tcPr>
          <w:p w14:paraId="14D6E37B" w14:textId="77777777" w:rsidR="00130A5A" w:rsidRDefault="009D4BEA">
            <w:r>
              <w:rPr>
                <w:b/>
                <w:color w:val="FFFFFF"/>
                <w:sz w:val="17"/>
              </w:rPr>
              <w:t>순서</w:t>
            </w:r>
          </w:p>
        </w:tc>
        <w:tc>
          <w:tcPr>
            <w:tcW w:w="3168" w:type="dxa"/>
            <w:shd w:val="clear" w:color="auto" w:fill="00897B"/>
            <w:vAlign w:val="center"/>
          </w:tcPr>
          <w:p w14:paraId="12E193C4" w14:textId="77777777" w:rsidR="00130A5A" w:rsidRDefault="009D4BEA">
            <w:r>
              <w:rPr>
                <w:b/>
                <w:color w:val="FFFFFF"/>
                <w:sz w:val="17"/>
              </w:rPr>
              <w:t>API</w:t>
            </w:r>
          </w:p>
        </w:tc>
        <w:tc>
          <w:tcPr>
            <w:tcW w:w="3312" w:type="dxa"/>
            <w:shd w:val="clear" w:color="auto" w:fill="00897B"/>
            <w:vAlign w:val="center"/>
          </w:tcPr>
          <w:p w14:paraId="72EE94E0" w14:textId="77777777" w:rsidR="00130A5A" w:rsidRDefault="009D4BEA"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3168" w:type="dxa"/>
            <w:shd w:val="clear" w:color="auto" w:fill="00897B"/>
            <w:vAlign w:val="center"/>
          </w:tcPr>
          <w:p w14:paraId="45D24AF0" w14:textId="77777777" w:rsidR="00130A5A" w:rsidRDefault="009D4BEA">
            <w:r>
              <w:rPr>
                <w:b/>
                <w:color w:val="FFFFFF"/>
                <w:sz w:val="17"/>
              </w:rPr>
              <w:t>성공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130A5A" w14:paraId="4BAD50BF" w14:textId="77777777">
        <w:trPr>
          <w:jc w:val="center"/>
        </w:trPr>
        <w:tc>
          <w:tcPr>
            <w:tcW w:w="720" w:type="dxa"/>
            <w:vAlign w:val="center"/>
          </w:tcPr>
          <w:p w14:paraId="0388257A" w14:textId="77777777" w:rsidR="00130A5A" w:rsidRDefault="009D4BEA">
            <w:r>
              <w:rPr>
                <w:sz w:val="17"/>
              </w:rPr>
              <w:t>1</w:t>
            </w:r>
          </w:p>
        </w:tc>
        <w:tc>
          <w:tcPr>
            <w:tcW w:w="3168" w:type="dxa"/>
            <w:vAlign w:val="center"/>
          </w:tcPr>
          <w:p w14:paraId="19127497" w14:textId="77777777" w:rsidR="00130A5A" w:rsidRDefault="009D4BEA">
            <w:r>
              <w:rPr>
                <w:sz w:val="17"/>
              </w:rPr>
              <w:t>GET /health</w:t>
            </w:r>
          </w:p>
        </w:tc>
        <w:tc>
          <w:tcPr>
            <w:tcW w:w="3312" w:type="dxa"/>
            <w:vAlign w:val="center"/>
          </w:tcPr>
          <w:p w14:paraId="740F9254" w14:textId="77777777" w:rsidR="00130A5A" w:rsidRDefault="009D4BEA"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3168" w:type="dxa"/>
            <w:vAlign w:val="center"/>
          </w:tcPr>
          <w:p w14:paraId="146D99AD" w14:textId="77777777" w:rsidR="00130A5A" w:rsidRDefault="009D4BEA">
            <w:r>
              <w:rPr>
                <w:sz w:val="17"/>
              </w:rPr>
              <w:t>status=ok</w:t>
            </w:r>
          </w:p>
        </w:tc>
      </w:tr>
      <w:tr w:rsidR="00130A5A" w14:paraId="737CEE99" w14:textId="77777777">
        <w:trPr>
          <w:jc w:val="center"/>
        </w:trPr>
        <w:tc>
          <w:tcPr>
            <w:tcW w:w="720" w:type="dxa"/>
            <w:vAlign w:val="center"/>
          </w:tcPr>
          <w:p w14:paraId="52FF937D" w14:textId="77777777" w:rsidR="00130A5A" w:rsidRDefault="009D4BEA">
            <w:r>
              <w:rPr>
                <w:sz w:val="17"/>
              </w:rPr>
              <w:t>2</w:t>
            </w:r>
          </w:p>
        </w:tc>
        <w:tc>
          <w:tcPr>
            <w:tcW w:w="3168" w:type="dxa"/>
            <w:vAlign w:val="center"/>
          </w:tcPr>
          <w:p w14:paraId="31CA1607" w14:textId="77777777" w:rsidR="00130A5A" w:rsidRDefault="009D4BEA">
            <w:r>
              <w:rPr>
                <w:sz w:val="17"/>
              </w:rPr>
              <w:t>POST /repositories</w:t>
            </w:r>
          </w:p>
        </w:tc>
        <w:tc>
          <w:tcPr>
            <w:tcW w:w="3312" w:type="dxa"/>
            <w:vAlign w:val="center"/>
          </w:tcPr>
          <w:p w14:paraId="30BBC86F" w14:textId="77777777" w:rsidR="00130A5A" w:rsidRDefault="009D4BEA"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</w:p>
        </w:tc>
        <w:tc>
          <w:tcPr>
            <w:tcW w:w="3168" w:type="dxa"/>
            <w:vAlign w:val="center"/>
          </w:tcPr>
          <w:p w14:paraId="2F052583" w14:textId="77777777" w:rsidR="00130A5A" w:rsidRDefault="009D4BEA">
            <w:r>
              <w:rPr>
                <w:sz w:val="17"/>
              </w:rPr>
              <w:t xml:space="preserve">repo_xxx </w:t>
            </w:r>
            <w:r>
              <w:rPr>
                <w:sz w:val="17"/>
              </w:rPr>
              <w:t>반환</w:t>
            </w:r>
          </w:p>
        </w:tc>
      </w:tr>
      <w:tr w:rsidR="00130A5A" w14:paraId="5D498354" w14:textId="77777777">
        <w:trPr>
          <w:jc w:val="center"/>
        </w:trPr>
        <w:tc>
          <w:tcPr>
            <w:tcW w:w="720" w:type="dxa"/>
            <w:vAlign w:val="center"/>
          </w:tcPr>
          <w:p w14:paraId="1ADA65E3" w14:textId="77777777" w:rsidR="00130A5A" w:rsidRDefault="009D4BEA">
            <w:r>
              <w:rPr>
                <w:sz w:val="17"/>
              </w:rPr>
              <w:t>3</w:t>
            </w:r>
          </w:p>
        </w:tc>
        <w:tc>
          <w:tcPr>
            <w:tcW w:w="3168" w:type="dxa"/>
            <w:vAlign w:val="center"/>
          </w:tcPr>
          <w:p w14:paraId="47836425" w14:textId="77777777" w:rsidR="00130A5A" w:rsidRDefault="009D4BEA">
            <w:r>
              <w:rPr>
                <w:sz w:val="17"/>
              </w:rPr>
              <w:t>GET /repositories</w:t>
            </w:r>
          </w:p>
        </w:tc>
        <w:tc>
          <w:tcPr>
            <w:tcW w:w="3312" w:type="dxa"/>
            <w:vAlign w:val="center"/>
          </w:tcPr>
          <w:p w14:paraId="16A5BF81" w14:textId="77777777" w:rsidR="00130A5A" w:rsidRDefault="009D4BEA">
            <w:r>
              <w:rPr>
                <w:sz w:val="17"/>
              </w:rPr>
              <w:t>등록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3168" w:type="dxa"/>
            <w:vAlign w:val="center"/>
          </w:tcPr>
          <w:p w14:paraId="6FB06617" w14:textId="77777777" w:rsidR="00130A5A" w:rsidRDefault="009D4BEA">
            <w:r>
              <w:rPr>
                <w:sz w:val="17"/>
              </w:rPr>
              <w:t>등록된</w:t>
            </w:r>
            <w:r>
              <w:rPr>
                <w:sz w:val="17"/>
              </w:rPr>
              <w:t xml:space="preserve"> path </w:t>
            </w:r>
            <w:r>
              <w:rPr>
                <w:sz w:val="17"/>
              </w:rPr>
              <w:t>확인</w:t>
            </w:r>
          </w:p>
        </w:tc>
      </w:tr>
      <w:tr w:rsidR="00130A5A" w14:paraId="5BCD88CD" w14:textId="77777777">
        <w:trPr>
          <w:jc w:val="center"/>
        </w:trPr>
        <w:tc>
          <w:tcPr>
            <w:tcW w:w="720" w:type="dxa"/>
            <w:vAlign w:val="center"/>
          </w:tcPr>
          <w:p w14:paraId="68401AD5" w14:textId="77777777" w:rsidR="00130A5A" w:rsidRDefault="009D4BEA">
            <w:r>
              <w:rPr>
                <w:sz w:val="17"/>
              </w:rPr>
              <w:t>4</w:t>
            </w:r>
          </w:p>
        </w:tc>
        <w:tc>
          <w:tcPr>
            <w:tcW w:w="3168" w:type="dxa"/>
            <w:vAlign w:val="center"/>
          </w:tcPr>
          <w:p w14:paraId="7E525E1A" w14:textId="77777777" w:rsidR="00130A5A" w:rsidRDefault="009D4BEA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/indexing/repositories/{repo_id}/scan</w:t>
            </w:r>
          </w:p>
        </w:tc>
        <w:tc>
          <w:tcPr>
            <w:tcW w:w="3312" w:type="dxa"/>
            <w:vAlign w:val="center"/>
          </w:tcPr>
          <w:p w14:paraId="38F10DE5" w14:textId="77777777" w:rsidR="00130A5A" w:rsidRDefault="009D4BEA"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스캔</w:t>
            </w:r>
          </w:p>
        </w:tc>
        <w:tc>
          <w:tcPr>
            <w:tcW w:w="3168" w:type="dxa"/>
            <w:vAlign w:val="center"/>
          </w:tcPr>
          <w:p w14:paraId="12AEED2D" w14:textId="77777777" w:rsidR="00130A5A" w:rsidRDefault="009D4BEA">
            <w:r>
              <w:rPr>
                <w:sz w:val="17"/>
              </w:rPr>
              <w:t xml:space="preserve">found/created/skipped </w:t>
            </w:r>
            <w:r>
              <w:rPr>
                <w:sz w:val="17"/>
              </w:rPr>
              <w:t>확인</w:t>
            </w:r>
          </w:p>
        </w:tc>
      </w:tr>
      <w:tr w:rsidR="00130A5A" w14:paraId="74C633A6" w14:textId="77777777">
        <w:trPr>
          <w:jc w:val="center"/>
        </w:trPr>
        <w:tc>
          <w:tcPr>
            <w:tcW w:w="720" w:type="dxa"/>
            <w:vAlign w:val="center"/>
          </w:tcPr>
          <w:p w14:paraId="7705F5D0" w14:textId="77777777" w:rsidR="00130A5A" w:rsidRDefault="009D4BEA">
            <w:r>
              <w:rPr>
                <w:sz w:val="17"/>
              </w:rPr>
              <w:t>5</w:t>
            </w:r>
          </w:p>
        </w:tc>
        <w:tc>
          <w:tcPr>
            <w:tcW w:w="3168" w:type="dxa"/>
            <w:vAlign w:val="center"/>
          </w:tcPr>
          <w:p w14:paraId="3AB4287F" w14:textId="77777777" w:rsidR="00130A5A" w:rsidRDefault="009D4BEA">
            <w:r>
              <w:rPr>
                <w:sz w:val="17"/>
              </w:rPr>
              <w:t>POST /indexing/repositories/{repo_id}/index</w:t>
            </w:r>
          </w:p>
        </w:tc>
        <w:tc>
          <w:tcPr>
            <w:tcW w:w="3312" w:type="dxa"/>
            <w:vAlign w:val="center"/>
          </w:tcPr>
          <w:p w14:paraId="2C825466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파싱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청킹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임베딩</w:t>
            </w:r>
            <w:r>
              <w:rPr>
                <w:sz w:val="17"/>
                <w:lang w:eastAsia="ko-KR"/>
              </w:rPr>
              <w:t xml:space="preserve">/LanceDB </w:t>
            </w:r>
            <w:r>
              <w:rPr>
                <w:sz w:val="17"/>
                <w:lang w:eastAsia="ko-KR"/>
              </w:rPr>
              <w:t>저장</w:t>
            </w:r>
          </w:p>
        </w:tc>
        <w:tc>
          <w:tcPr>
            <w:tcW w:w="3168" w:type="dxa"/>
            <w:vAlign w:val="center"/>
          </w:tcPr>
          <w:p w14:paraId="1EEC92BE" w14:textId="77777777" w:rsidR="00130A5A" w:rsidRDefault="009D4BEA">
            <w:r>
              <w:rPr>
                <w:sz w:val="17"/>
              </w:rPr>
              <w:t>indexed&gt;0, failed=0</w:t>
            </w:r>
          </w:p>
        </w:tc>
      </w:tr>
      <w:tr w:rsidR="00130A5A" w14:paraId="42FAE4F3" w14:textId="77777777">
        <w:trPr>
          <w:jc w:val="center"/>
        </w:trPr>
        <w:tc>
          <w:tcPr>
            <w:tcW w:w="720" w:type="dxa"/>
            <w:vAlign w:val="center"/>
          </w:tcPr>
          <w:p w14:paraId="72B86315" w14:textId="77777777" w:rsidR="00130A5A" w:rsidRDefault="009D4BEA">
            <w:r>
              <w:rPr>
                <w:sz w:val="17"/>
              </w:rPr>
              <w:t>6</w:t>
            </w:r>
          </w:p>
        </w:tc>
        <w:tc>
          <w:tcPr>
            <w:tcW w:w="3168" w:type="dxa"/>
            <w:vAlign w:val="center"/>
          </w:tcPr>
          <w:p w14:paraId="26BE1F88" w14:textId="77777777" w:rsidR="00130A5A" w:rsidRDefault="009D4BEA">
            <w:r>
              <w:rPr>
                <w:sz w:val="17"/>
              </w:rPr>
              <w:t>POST /chat/ask</w:t>
            </w:r>
          </w:p>
        </w:tc>
        <w:tc>
          <w:tcPr>
            <w:tcW w:w="3312" w:type="dxa"/>
            <w:vAlign w:val="center"/>
          </w:tcPr>
          <w:p w14:paraId="66CC6478" w14:textId="77777777" w:rsidR="00130A5A" w:rsidRDefault="009D4BEA"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질의응답</w:t>
            </w:r>
          </w:p>
        </w:tc>
        <w:tc>
          <w:tcPr>
            <w:tcW w:w="3168" w:type="dxa"/>
            <w:vAlign w:val="center"/>
          </w:tcPr>
          <w:p w14:paraId="4A37350C" w14:textId="77777777" w:rsidR="00130A5A" w:rsidRDefault="009D4BEA">
            <w:r>
              <w:rPr>
                <w:sz w:val="17"/>
              </w:rPr>
              <w:t>answer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sources </w:t>
            </w:r>
            <w:r>
              <w:rPr>
                <w:sz w:val="17"/>
              </w:rPr>
              <w:t>반환</w:t>
            </w:r>
          </w:p>
        </w:tc>
      </w:tr>
      <w:tr w:rsidR="00130A5A" w14:paraId="3D1B9C07" w14:textId="77777777">
        <w:trPr>
          <w:jc w:val="center"/>
        </w:trPr>
        <w:tc>
          <w:tcPr>
            <w:tcW w:w="720" w:type="dxa"/>
            <w:vAlign w:val="center"/>
          </w:tcPr>
          <w:p w14:paraId="2E2E2515" w14:textId="77777777" w:rsidR="00130A5A" w:rsidRDefault="009D4BEA">
            <w:r>
              <w:rPr>
                <w:sz w:val="17"/>
              </w:rPr>
              <w:t>7</w:t>
            </w:r>
          </w:p>
        </w:tc>
        <w:tc>
          <w:tcPr>
            <w:tcW w:w="3168" w:type="dxa"/>
            <w:vAlign w:val="center"/>
          </w:tcPr>
          <w:p w14:paraId="3B515233" w14:textId="77777777" w:rsidR="00130A5A" w:rsidRDefault="009D4BEA">
            <w:r>
              <w:rPr>
                <w:sz w:val="17"/>
              </w:rPr>
              <w:t>POST /quotations/generate-xlsx</w:t>
            </w:r>
          </w:p>
        </w:tc>
        <w:tc>
          <w:tcPr>
            <w:tcW w:w="3312" w:type="dxa"/>
            <w:vAlign w:val="center"/>
          </w:tcPr>
          <w:p w14:paraId="39CB3184" w14:textId="77777777" w:rsidR="00130A5A" w:rsidRDefault="009D4BEA">
            <w:r>
              <w:rPr>
                <w:sz w:val="17"/>
              </w:rPr>
              <w:t>견적서</w:t>
            </w:r>
            <w:r>
              <w:rPr>
                <w:sz w:val="17"/>
              </w:rPr>
              <w:t xml:space="preserve"> XLSX </w:t>
            </w:r>
            <w:r>
              <w:rPr>
                <w:sz w:val="17"/>
              </w:rPr>
              <w:t>생성</w:t>
            </w:r>
          </w:p>
        </w:tc>
        <w:tc>
          <w:tcPr>
            <w:tcW w:w="3168" w:type="dxa"/>
            <w:vAlign w:val="center"/>
          </w:tcPr>
          <w:p w14:paraId="43375744" w14:textId="77777777" w:rsidR="00130A5A" w:rsidRDefault="009D4BEA">
            <w:r>
              <w:rPr>
                <w:sz w:val="17"/>
              </w:rPr>
              <w:t>outpu</w:t>
            </w:r>
            <w:r>
              <w:rPr>
                <w:sz w:val="17"/>
              </w:rPr>
              <w:t xml:space="preserve">t_path </w:t>
            </w:r>
            <w:r>
              <w:rPr>
                <w:sz w:val="17"/>
              </w:rPr>
              <w:t>반환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열림</w:t>
            </w:r>
          </w:p>
        </w:tc>
      </w:tr>
    </w:tbl>
    <w:p w14:paraId="673D8797" w14:textId="77777777" w:rsidR="00130A5A" w:rsidRDefault="00130A5A"/>
    <w:p w14:paraId="3E879DE6" w14:textId="77777777" w:rsidR="00130A5A" w:rsidRDefault="009D4BEA">
      <w:pPr>
        <w:pStyle w:val="21"/>
      </w:pPr>
      <w:r>
        <w:t>5.1 Health Check</w:t>
      </w:r>
    </w:p>
    <w:p w14:paraId="73C14590" w14:textId="77777777" w:rsidR="00130A5A" w:rsidRDefault="009D4BEA">
      <w:pPr>
        <w:pStyle w:val="CodeBlock"/>
      </w:pPr>
      <w:r>
        <w:t>GET http://localhost:8000/health</w:t>
      </w:r>
    </w:p>
    <w:p w14:paraId="58968A51" w14:textId="77777777" w:rsidR="00130A5A" w:rsidRDefault="009D4BEA">
      <w:pPr>
        <w:pStyle w:val="CodeBlock"/>
      </w:pPr>
      <w:r>
        <w:t>예상</w:t>
      </w:r>
      <w:r>
        <w:t xml:space="preserve"> </w:t>
      </w:r>
      <w:r>
        <w:t>응답</w:t>
      </w:r>
      <w:r>
        <w:t>:</w:t>
      </w:r>
    </w:p>
    <w:p w14:paraId="22451993" w14:textId="77777777" w:rsidR="00130A5A" w:rsidRDefault="009D4BEA">
      <w:pPr>
        <w:pStyle w:val="CodeBlock"/>
      </w:pPr>
      <w:r>
        <w:t>{</w:t>
      </w:r>
    </w:p>
    <w:p w14:paraId="4FF2CF34" w14:textId="77777777" w:rsidR="00130A5A" w:rsidRDefault="009D4BEA">
      <w:pPr>
        <w:pStyle w:val="CodeBlock"/>
      </w:pPr>
      <w:r>
        <w:t xml:space="preserve">  "status": "ok",</w:t>
      </w:r>
    </w:p>
    <w:p w14:paraId="3103DD93" w14:textId="77777777" w:rsidR="00130A5A" w:rsidRDefault="009D4BEA">
      <w:pPr>
        <w:pStyle w:val="CodeBlock"/>
      </w:pPr>
      <w:r>
        <w:t xml:space="preserve">  "app": "FactoryScribe MVP",</w:t>
      </w:r>
    </w:p>
    <w:p w14:paraId="7C582884" w14:textId="77777777" w:rsidR="00130A5A" w:rsidRDefault="009D4BEA">
      <w:pPr>
        <w:pStyle w:val="CodeBlock"/>
      </w:pPr>
      <w:r>
        <w:t xml:space="preserve">  "env": "development"</w:t>
      </w:r>
    </w:p>
    <w:p w14:paraId="5D17412B" w14:textId="77777777" w:rsidR="00130A5A" w:rsidRDefault="009D4BEA">
      <w:pPr>
        <w:pStyle w:val="CodeBlock"/>
      </w:pPr>
      <w:r>
        <w:t>}</w:t>
      </w:r>
    </w:p>
    <w:p w14:paraId="602BFA24" w14:textId="77777777" w:rsidR="00130A5A" w:rsidRDefault="009D4BEA">
      <w:pPr>
        <w:pStyle w:val="21"/>
      </w:pPr>
      <w:r>
        <w:t xml:space="preserve">5.2 </w:t>
      </w:r>
      <w:r>
        <w:t>문서</w:t>
      </w:r>
      <w:r>
        <w:t xml:space="preserve"> </w:t>
      </w:r>
      <w:r>
        <w:t>저장소</w:t>
      </w:r>
      <w:r>
        <w:t xml:space="preserve"> </w:t>
      </w:r>
      <w:r>
        <w:t>등록</w:t>
      </w:r>
    </w:p>
    <w:p w14:paraId="12282A05" w14:textId="77777777" w:rsidR="00130A5A" w:rsidRDefault="009D4BEA">
      <w:pPr>
        <w:pStyle w:val="CodeBlock"/>
      </w:pPr>
      <w:r>
        <w:t>POST http://localhost:8000/repositories</w:t>
      </w:r>
    </w:p>
    <w:p w14:paraId="29E0CDB8" w14:textId="77777777" w:rsidR="00130A5A" w:rsidRDefault="009D4BEA">
      <w:pPr>
        <w:pStyle w:val="CodeBlock"/>
      </w:pPr>
      <w:r>
        <w:t>Content-Type: application/json</w:t>
      </w:r>
    </w:p>
    <w:p w14:paraId="3040E5C2" w14:textId="77777777" w:rsidR="00130A5A" w:rsidRDefault="00130A5A">
      <w:pPr>
        <w:pStyle w:val="CodeBlock"/>
      </w:pPr>
    </w:p>
    <w:p w14:paraId="44BB1C1E" w14:textId="77777777" w:rsidR="00130A5A" w:rsidRDefault="009D4BEA">
      <w:pPr>
        <w:pStyle w:val="CodeBlock"/>
      </w:pPr>
      <w:r>
        <w:t>{</w:t>
      </w:r>
    </w:p>
    <w:p w14:paraId="5932802A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"name": "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",</w:t>
      </w:r>
    </w:p>
    <w:p w14:paraId="016BC03A" w14:textId="77777777" w:rsidR="00130A5A" w:rsidRDefault="009D4BEA">
      <w:pPr>
        <w:pStyle w:val="CodeBlock"/>
      </w:pPr>
      <w:r>
        <w:rPr>
          <w:lang w:eastAsia="ko-KR"/>
        </w:rPr>
        <w:t xml:space="preserve">  </w:t>
      </w:r>
      <w:r>
        <w:t>"path": "C:\\Users\\RFM-Lab10\\Desktop\\FactoryScribe-Demo\\backend\\demo_files"</w:t>
      </w:r>
    </w:p>
    <w:p w14:paraId="1DBA12F1" w14:textId="77777777" w:rsidR="00130A5A" w:rsidRDefault="009D4BEA">
      <w:pPr>
        <w:pStyle w:val="CodeBlock"/>
      </w:pPr>
      <w:r>
        <w:t>}</w:t>
      </w:r>
    </w:p>
    <w:p w14:paraId="06755EEE" w14:textId="77777777" w:rsidR="00130A5A" w:rsidRDefault="009D4BEA">
      <w:pPr>
        <w:pStyle w:val="CodeBlock"/>
      </w:pPr>
      <w:r>
        <w:t>예상</w:t>
      </w:r>
      <w:r>
        <w:t xml:space="preserve"> </w:t>
      </w:r>
      <w:r>
        <w:t>응답</w:t>
      </w:r>
      <w:r>
        <w:t>:</w:t>
      </w:r>
    </w:p>
    <w:p w14:paraId="5FC771FD" w14:textId="77777777" w:rsidR="00130A5A" w:rsidRDefault="009D4BEA">
      <w:pPr>
        <w:pStyle w:val="CodeBlock"/>
      </w:pPr>
      <w:r>
        <w:t>{</w:t>
      </w:r>
    </w:p>
    <w:p w14:paraId="016CEED6" w14:textId="77777777" w:rsidR="00130A5A" w:rsidRDefault="009D4BEA">
      <w:pPr>
        <w:pStyle w:val="CodeBlock"/>
      </w:pPr>
      <w:r>
        <w:t xml:space="preserve">  "id": "repo_4eba58fe4f4a",</w:t>
      </w:r>
    </w:p>
    <w:p w14:paraId="4B134389" w14:textId="77777777" w:rsidR="00130A5A" w:rsidRDefault="009D4BEA">
      <w:pPr>
        <w:pStyle w:val="CodeBlock"/>
      </w:pPr>
      <w:r>
        <w:t xml:space="preserve">  "name": "</w:t>
      </w:r>
      <w:r>
        <w:t>데모</w:t>
      </w:r>
      <w:r>
        <w:t xml:space="preserve"> </w:t>
      </w:r>
      <w:r>
        <w:t>제조</w:t>
      </w:r>
      <w:r>
        <w:t xml:space="preserve"> </w:t>
      </w:r>
      <w:r>
        <w:t>문서</w:t>
      </w:r>
      <w:r>
        <w:t>",</w:t>
      </w:r>
    </w:p>
    <w:p w14:paraId="3D12B6A9" w14:textId="77777777" w:rsidR="00130A5A" w:rsidRDefault="009D4BEA">
      <w:pPr>
        <w:pStyle w:val="CodeBlock"/>
      </w:pPr>
      <w:r>
        <w:lastRenderedPageBreak/>
        <w:t xml:space="preserve">  "path": "C:\\...\\demo_files",</w:t>
      </w:r>
    </w:p>
    <w:p w14:paraId="11F6592C" w14:textId="77777777" w:rsidR="00130A5A" w:rsidRDefault="009D4BEA">
      <w:pPr>
        <w:pStyle w:val="CodeBlock"/>
      </w:pPr>
      <w:r>
        <w:t xml:space="preserve">  "status": "active",</w:t>
      </w:r>
    </w:p>
    <w:p w14:paraId="32C7B66A" w14:textId="77777777" w:rsidR="00130A5A" w:rsidRDefault="009D4BEA">
      <w:pPr>
        <w:pStyle w:val="CodeBlock"/>
      </w:pPr>
      <w:r>
        <w:t xml:space="preserve">  "created_at": "...",</w:t>
      </w:r>
    </w:p>
    <w:p w14:paraId="32ADDAA6" w14:textId="77777777" w:rsidR="00130A5A" w:rsidRDefault="009D4BEA">
      <w:pPr>
        <w:pStyle w:val="CodeBlock"/>
      </w:pPr>
      <w:r>
        <w:t xml:space="preserve">  "updated_at": "..."</w:t>
      </w:r>
    </w:p>
    <w:p w14:paraId="52A9D97C" w14:textId="77777777" w:rsidR="00130A5A" w:rsidRDefault="009D4BEA">
      <w:pPr>
        <w:pStyle w:val="CodeBlock"/>
      </w:pPr>
      <w:r>
        <w:t>}</w:t>
      </w:r>
    </w:p>
    <w:p w14:paraId="59095950" w14:textId="77777777" w:rsidR="00130A5A" w:rsidRDefault="009D4BEA">
      <w:pPr>
        <w:pStyle w:val="a0"/>
      </w:pPr>
      <w:r>
        <w:t>id</w:t>
      </w:r>
      <w:r>
        <w:t>는</w:t>
      </w:r>
      <w:r>
        <w:t xml:space="preserve"> </w:t>
      </w:r>
      <w:r>
        <w:t>이후</w:t>
      </w:r>
      <w:r>
        <w:t xml:space="preserve"> scan, index, chat API</w:t>
      </w:r>
      <w:r>
        <w:t>에서</w:t>
      </w:r>
      <w:r>
        <w:t xml:space="preserve"> repository_id</w:t>
      </w:r>
      <w:r>
        <w:t>로</w:t>
      </w:r>
      <w:r>
        <w:t xml:space="preserve"> </w:t>
      </w:r>
      <w:r>
        <w:t>사용합니다</w:t>
      </w:r>
      <w:r>
        <w:t>.</w:t>
      </w:r>
    </w:p>
    <w:p w14:paraId="56B44826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path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400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5D40BDD5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Windows </w:t>
      </w:r>
      <w:r>
        <w:rPr>
          <w:lang w:eastAsia="ko-KR"/>
        </w:rPr>
        <w:t>경로는</w:t>
      </w:r>
      <w:r>
        <w:rPr>
          <w:lang w:eastAsia="ko-KR"/>
        </w:rPr>
        <w:t xml:space="preserve"> JSON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역슬래시를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>: C:\Users\...</w:t>
      </w:r>
    </w:p>
    <w:p w14:paraId="17BF8107" w14:textId="77777777" w:rsidR="00130A5A" w:rsidRDefault="009D4BEA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28C5AB8E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GET </w:t>
      </w:r>
      <w:r>
        <w:rPr>
          <w:lang w:eastAsia="ko-KR"/>
        </w:rPr>
        <w:t>http://localhost:8000/repositories</w:t>
      </w:r>
    </w:p>
    <w:p w14:paraId="42534166" w14:textId="77777777" w:rsidR="00130A5A" w:rsidRDefault="009D4BEA">
      <w:pPr>
        <w:pStyle w:val="CodeBlock"/>
      </w:pPr>
      <w:r>
        <w:t>예상</w:t>
      </w:r>
      <w:r>
        <w:t xml:space="preserve"> </w:t>
      </w:r>
      <w:r>
        <w:t>응답</w:t>
      </w:r>
      <w:r>
        <w:t>:</w:t>
      </w:r>
    </w:p>
    <w:p w14:paraId="0F00C597" w14:textId="77777777" w:rsidR="00130A5A" w:rsidRDefault="009D4BEA">
      <w:pPr>
        <w:pStyle w:val="CodeBlock"/>
      </w:pPr>
      <w:r>
        <w:t>[</w:t>
      </w:r>
    </w:p>
    <w:p w14:paraId="2BA8FC09" w14:textId="77777777" w:rsidR="00130A5A" w:rsidRDefault="009D4BEA">
      <w:pPr>
        <w:pStyle w:val="CodeBlock"/>
      </w:pPr>
      <w:r>
        <w:t xml:space="preserve">  {</w:t>
      </w:r>
    </w:p>
    <w:p w14:paraId="0CD9B85E" w14:textId="77777777" w:rsidR="00130A5A" w:rsidRDefault="009D4BEA">
      <w:pPr>
        <w:pStyle w:val="CodeBlock"/>
      </w:pPr>
      <w:r>
        <w:t xml:space="preserve">    "id": "repo_4eba58fe4f4a",</w:t>
      </w:r>
    </w:p>
    <w:p w14:paraId="1782B27C" w14:textId="77777777" w:rsidR="00130A5A" w:rsidRDefault="009D4BEA">
      <w:pPr>
        <w:pStyle w:val="CodeBlock"/>
      </w:pPr>
      <w:r>
        <w:t xml:space="preserve">    "name": "</w:t>
      </w:r>
      <w:r>
        <w:t>데모</w:t>
      </w:r>
      <w:r>
        <w:t xml:space="preserve"> </w:t>
      </w:r>
      <w:r>
        <w:t>제조</w:t>
      </w:r>
      <w:r>
        <w:t xml:space="preserve"> </w:t>
      </w:r>
      <w:r>
        <w:t>문서</w:t>
      </w:r>
      <w:r>
        <w:t>",</w:t>
      </w:r>
    </w:p>
    <w:p w14:paraId="0C060BB4" w14:textId="77777777" w:rsidR="00130A5A" w:rsidRDefault="009D4BEA">
      <w:pPr>
        <w:pStyle w:val="CodeBlock"/>
      </w:pPr>
      <w:r>
        <w:t xml:space="preserve">    "path": "C:\\...\\demo_files",</w:t>
      </w:r>
    </w:p>
    <w:p w14:paraId="5EFBA4E5" w14:textId="77777777" w:rsidR="00130A5A" w:rsidRDefault="009D4BEA">
      <w:pPr>
        <w:pStyle w:val="CodeBlock"/>
      </w:pPr>
      <w:r>
        <w:t xml:space="preserve">    "status": "active"</w:t>
      </w:r>
    </w:p>
    <w:p w14:paraId="76F1E158" w14:textId="77777777" w:rsidR="00130A5A" w:rsidRDefault="009D4BEA">
      <w:pPr>
        <w:pStyle w:val="CodeBlock"/>
      </w:pPr>
      <w:r>
        <w:t xml:space="preserve">  }</w:t>
      </w:r>
    </w:p>
    <w:p w14:paraId="385EEC59" w14:textId="77777777" w:rsidR="00130A5A" w:rsidRDefault="009D4BEA">
      <w:pPr>
        <w:pStyle w:val="CodeBlock"/>
      </w:pPr>
      <w:r>
        <w:t>]</w:t>
      </w:r>
    </w:p>
    <w:p w14:paraId="2C9DE415" w14:textId="77777777" w:rsidR="00130A5A" w:rsidRDefault="009D4BEA">
      <w:pPr>
        <w:pStyle w:val="21"/>
      </w:pPr>
      <w:r>
        <w:t xml:space="preserve">5.4 </w:t>
      </w:r>
      <w:r>
        <w:t>파일</w:t>
      </w:r>
      <w:r>
        <w:t xml:space="preserve"> </w:t>
      </w:r>
      <w:r>
        <w:t>스캔</w:t>
      </w:r>
    </w:p>
    <w:p w14:paraId="4043B3A0" w14:textId="77777777" w:rsidR="00130A5A" w:rsidRDefault="009D4BEA">
      <w:pPr>
        <w:pStyle w:val="CodeBlock"/>
      </w:pPr>
      <w:r>
        <w:t>POST http://localhost:8000/indexing/repositories/repo_4eba58fe4f4a/scan</w:t>
      </w:r>
    </w:p>
    <w:p w14:paraId="004ECB3C" w14:textId="77777777" w:rsidR="00130A5A" w:rsidRDefault="009D4BEA">
      <w:pPr>
        <w:pStyle w:val="CodeBlock"/>
      </w:pPr>
      <w:r>
        <w:t>예상</w:t>
      </w:r>
      <w:r>
        <w:t xml:space="preserve"> </w:t>
      </w:r>
      <w:r>
        <w:t>응답</w:t>
      </w:r>
      <w:r>
        <w:t>:</w:t>
      </w:r>
    </w:p>
    <w:p w14:paraId="69D7628F" w14:textId="77777777" w:rsidR="00130A5A" w:rsidRDefault="009D4BEA">
      <w:pPr>
        <w:pStyle w:val="CodeBlock"/>
      </w:pPr>
      <w:r>
        <w:t>{</w:t>
      </w:r>
    </w:p>
    <w:p w14:paraId="06ECF6C6" w14:textId="77777777" w:rsidR="00130A5A" w:rsidRDefault="009D4BEA">
      <w:pPr>
        <w:pStyle w:val="CodeBlock"/>
      </w:pPr>
      <w:r>
        <w:t xml:space="preserve">  "repository_id": "repo_4eba58fe4f4a",</w:t>
      </w:r>
    </w:p>
    <w:p w14:paraId="4BC3BE3B" w14:textId="77777777" w:rsidR="00130A5A" w:rsidRDefault="009D4BEA">
      <w:pPr>
        <w:pStyle w:val="CodeBlock"/>
      </w:pPr>
      <w:r>
        <w:t xml:space="preserve">  "found": 7,</w:t>
      </w:r>
    </w:p>
    <w:p w14:paraId="2F65AF08" w14:textId="77777777" w:rsidR="00130A5A" w:rsidRDefault="009D4BEA">
      <w:pPr>
        <w:pStyle w:val="CodeBlock"/>
      </w:pPr>
      <w:r>
        <w:t xml:space="preserve">  "created": 7,</w:t>
      </w:r>
    </w:p>
    <w:p w14:paraId="6AF89853" w14:textId="77777777" w:rsidR="00130A5A" w:rsidRDefault="009D4BEA">
      <w:pPr>
        <w:pStyle w:val="CodeBlock"/>
      </w:pPr>
      <w:r>
        <w:t xml:space="preserve">  "skipped": 0</w:t>
      </w:r>
    </w:p>
    <w:p w14:paraId="5DF8A0DC" w14:textId="77777777" w:rsidR="00130A5A" w:rsidRDefault="009D4BEA">
      <w:pPr>
        <w:pStyle w:val="CodeBlock"/>
      </w:pPr>
      <w:r>
        <w:t>}</w:t>
      </w:r>
    </w:p>
    <w:p w14:paraId="264009BD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found: </w:t>
      </w:r>
      <w:r>
        <w:rPr>
          <w:lang w:eastAsia="ko-KR"/>
        </w:rPr>
        <w:t>폴더에서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수입니다</w:t>
      </w:r>
      <w:r>
        <w:rPr>
          <w:lang w:eastAsia="ko-KR"/>
        </w:rPr>
        <w:t>.</w:t>
      </w:r>
    </w:p>
    <w:p w14:paraId="01C26E22" w14:textId="77777777" w:rsidR="00130A5A" w:rsidRDefault="009D4BEA">
      <w:pPr>
        <w:pStyle w:val="a0"/>
      </w:pPr>
      <w:r>
        <w:t xml:space="preserve">created: documents </w:t>
      </w:r>
      <w:r>
        <w:t>테이블에</w:t>
      </w:r>
      <w:r>
        <w:t xml:space="preserve"> </w:t>
      </w:r>
      <w:r>
        <w:t>새로</w:t>
      </w:r>
      <w:r>
        <w:t xml:space="preserve"> </w:t>
      </w:r>
      <w:r>
        <w:t>등록된</w:t>
      </w:r>
      <w:r>
        <w:t xml:space="preserve"> </w:t>
      </w:r>
      <w:r>
        <w:t>파일</w:t>
      </w:r>
      <w:r>
        <w:t xml:space="preserve"> </w:t>
      </w:r>
      <w:r>
        <w:t>수입니다</w:t>
      </w:r>
      <w:r>
        <w:t>.</w:t>
      </w:r>
    </w:p>
    <w:p w14:paraId="1B07B2FE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skipped: file_hash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수입니다</w:t>
      </w:r>
      <w:r>
        <w:rPr>
          <w:lang w:eastAsia="ko-KR"/>
        </w:rPr>
        <w:t>.</w:t>
      </w:r>
    </w:p>
    <w:p w14:paraId="116A8D4D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이미</w:t>
      </w:r>
      <w:r>
        <w:rPr>
          <w:lang w:eastAsia="ko-KR"/>
        </w:rPr>
        <w:t xml:space="preserve"> scan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했다면</w:t>
      </w:r>
      <w:r>
        <w:rPr>
          <w:lang w:eastAsia="ko-KR"/>
        </w:rPr>
        <w:t xml:space="preserve"> created=0, skipped=7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FBB70FB" w14:textId="77777777" w:rsidR="00130A5A" w:rsidRDefault="009D4BEA">
      <w:pPr>
        <w:pStyle w:val="21"/>
        <w:rPr>
          <w:lang w:eastAsia="ko-KR"/>
        </w:rPr>
      </w:pPr>
      <w:r>
        <w:rPr>
          <w:lang w:eastAsia="ko-KR"/>
        </w:rPr>
        <w:t xml:space="preserve">5.5 </w:t>
      </w:r>
      <w:r>
        <w:rPr>
          <w:lang w:eastAsia="ko-KR"/>
        </w:rPr>
        <w:t>인덱싱</w:t>
      </w:r>
    </w:p>
    <w:p w14:paraId="14EA14E5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POST http://localhost:8000/indexing/repositories/repo_4eba58fe4f4a/index</w:t>
      </w:r>
    </w:p>
    <w:p w14:paraId="73304225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>:</w:t>
      </w:r>
    </w:p>
    <w:p w14:paraId="1D66850C" w14:textId="77777777" w:rsidR="00130A5A" w:rsidRDefault="009D4BEA">
      <w:pPr>
        <w:pStyle w:val="CodeBlock"/>
      </w:pPr>
      <w:r>
        <w:t>{</w:t>
      </w:r>
    </w:p>
    <w:p w14:paraId="010ADDBA" w14:textId="77777777" w:rsidR="00130A5A" w:rsidRDefault="009D4BEA">
      <w:pPr>
        <w:pStyle w:val="CodeBlock"/>
      </w:pPr>
      <w:r>
        <w:t xml:space="preserve">  "repository_id": "repo_4eba58fe4f4a",</w:t>
      </w:r>
    </w:p>
    <w:p w14:paraId="18E8DD2C" w14:textId="77777777" w:rsidR="00130A5A" w:rsidRDefault="009D4BEA">
      <w:pPr>
        <w:pStyle w:val="CodeBlock"/>
      </w:pPr>
      <w:r>
        <w:t xml:space="preserve">  "indexed": 7,</w:t>
      </w:r>
    </w:p>
    <w:p w14:paraId="3879A818" w14:textId="77777777" w:rsidR="00130A5A" w:rsidRDefault="009D4BEA">
      <w:pPr>
        <w:pStyle w:val="CodeBlock"/>
      </w:pPr>
      <w:r>
        <w:t xml:space="preserve">  "failed": 0</w:t>
      </w:r>
    </w:p>
    <w:p w14:paraId="2E326E29" w14:textId="77777777" w:rsidR="00130A5A" w:rsidRDefault="009D4BEA">
      <w:pPr>
        <w:pStyle w:val="CodeBlock"/>
      </w:pPr>
      <w:r>
        <w:t>}</w:t>
      </w:r>
    </w:p>
    <w:p w14:paraId="5FB8D6FC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indexed: </w:t>
      </w:r>
      <w:r>
        <w:rPr>
          <w:lang w:eastAsia="ko-KR"/>
        </w:rPr>
        <w:t>파싱</w:t>
      </w:r>
      <w:r>
        <w:rPr>
          <w:lang w:eastAsia="ko-KR"/>
        </w:rPr>
        <w:t xml:space="preserve">, </w:t>
      </w:r>
      <w:r>
        <w:rPr>
          <w:lang w:eastAsia="ko-KR"/>
        </w:rPr>
        <w:t>청킹</w:t>
      </w:r>
      <w:r>
        <w:rPr>
          <w:lang w:eastAsia="ko-KR"/>
        </w:rPr>
        <w:t xml:space="preserve">, </w:t>
      </w:r>
      <w:r>
        <w:rPr>
          <w:lang w:eastAsia="ko-KR"/>
        </w:rPr>
        <w:t>임베딩</w:t>
      </w:r>
      <w:r>
        <w:rPr>
          <w:lang w:eastAsia="ko-KR"/>
        </w:rPr>
        <w:t xml:space="preserve">, LanceDB </w:t>
      </w:r>
      <w:r>
        <w:rPr>
          <w:lang w:eastAsia="ko-KR"/>
        </w:rPr>
        <w:t>저장까지</w:t>
      </w:r>
      <w:r>
        <w:rPr>
          <w:lang w:eastAsia="ko-KR"/>
        </w:rPr>
        <w:t xml:space="preserve"> </w:t>
      </w:r>
      <w:r>
        <w:rPr>
          <w:lang w:eastAsia="ko-KR"/>
        </w:rPr>
        <w:t>성공한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수입니다</w:t>
      </w:r>
      <w:r>
        <w:rPr>
          <w:lang w:eastAsia="ko-KR"/>
        </w:rPr>
        <w:t>.</w:t>
      </w:r>
    </w:p>
    <w:p w14:paraId="511C754F" w14:textId="77777777" w:rsidR="00130A5A" w:rsidRDefault="009D4BEA">
      <w:pPr>
        <w:pStyle w:val="a0"/>
      </w:pPr>
      <w:r>
        <w:lastRenderedPageBreak/>
        <w:t xml:space="preserve">failed: </w:t>
      </w:r>
      <w:r>
        <w:t>실패한</w:t>
      </w:r>
      <w:r>
        <w:t xml:space="preserve"> </w:t>
      </w:r>
      <w:r>
        <w:t>문서</w:t>
      </w:r>
      <w:r>
        <w:t xml:space="preserve"> </w:t>
      </w:r>
      <w:r>
        <w:t>수입니다</w:t>
      </w:r>
      <w:r>
        <w:t xml:space="preserve">. </w:t>
      </w:r>
      <w:r>
        <w:t>실패하면</w:t>
      </w:r>
      <w:r>
        <w:t xml:space="preserve"> </w:t>
      </w:r>
      <w:r>
        <w:t>documents.error_message</w:t>
      </w:r>
      <w:r>
        <w:t>에</w:t>
      </w:r>
      <w:r>
        <w:t xml:space="preserve"> </w:t>
      </w:r>
      <w:r>
        <w:t>원인이</w:t>
      </w:r>
      <w:r>
        <w:t xml:space="preserve"> </w:t>
      </w:r>
      <w:r>
        <w:t>저장됩니다</w:t>
      </w:r>
      <w:r>
        <w:t>.</w:t>
      </w:r>
    </w:p>
    <w:p w14:paraId="4BCD49E4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Ollama embedding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1D9882C7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HWPX </w:t>
      </w:r>
      <w:r>
        <w:rPr>
          <w:lang w:eastAsia="ko-KR"/>
        </w:rPr>
        <w:t>파서가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미구현이면</w:t>
      </w:r>
      <w:r>
        <w:rPr>
          <w:lang w:eastAsia="ko-KR"/>
        </w:rPr>
        <w:t xml:space="preserve"> HWPX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데모에서는</w:t>
      </w:r>
      <w:r>
        <w:rPr>
          <w:lang w:eastAsia="ko-KR"/>
        </w:rPr>
        <w:t xml:space="preserve"> PDF/DOCX/XLSX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검증하세요</w:t>
      </w:r>
      <w:r>
        <w:rPr>
          <w:lang w:eastAsia="ko-KR"/>
        </w:rPr>
        <w:t>.</w:t>
      </w:r>
    </w:p>
    <w:p w14:paraId="7EDDC2B0" w14:textId="77777777" w:rsidR="00130A5A" w:rsidRDefault="009D4BEA">
      <w:pPr>
        <w:pStyle w:val="21"/>
        <w:rPr>
          <w:lang w:eastAsia="ko-KR"/>
        </w:rPr>
      </w:pPr>
      <w:r>
        <w:rPr>
          <w:lang w:eastAsia="ko-KR"/>
        </w:rPr>
        <w:t xml:space="preserve">5.6 </w:t>
      </w:r>
      <w:r>
        <w:rPr>
          <w:lang w:eastAsia="ko-KR"/>
        </w:rPr>
        <w:t>인덱싱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DB </w:t>
      </w:r>
      <w:r>
        <w:rPr>
          <w:lang w:eastAsia="ko-KR"/>
        </w:rPr>
        <w:t>확인</w:t>
      </w:r>
    </w:p>
    <w:p w14:paraId="1C82D53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# SQLite </w:t>
      </w:r>
      <w:r>
        <w:rPr>
          <w:lang w:eastAsia="ko-KR"/>
        </w:rPr>
        <w:t>청크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6239B15C" w14:textId="77777777" w:rsidR="00130A5A" w:rsidRDefault="009D4BEA">
      <w:pPr>
        <w:pStyle w:val="CodeBlock"/>
      </w:pPr>
      <w:r>
        <w:t>python -c "import sqlite3; con=sqlite3.connect('./data/factoryscribe.db'); cur=con.c</w:t>
      </w:r>
      <w:r>
        <w:t>ursor(); print(cur.execute('SELECT COUNT(*) FROM document_chunks').fetchone())"</w:t>
      </w:r>
    </w:p>
    <w:p w14:paraId="5A55FA3A" w14:textId="77777777" w:rsidR="00130A5A" w:rsidRDefault="00130A5A">
      <w:pPr>
        <w:pStyle w:val="CodeBlock"/>
      </w:pPr>
    </w:p>
    <w:p w14:paraId="2F6D5AD0" w14:textId="77777777" w:rsidR="00130A5A" w:rsidRDefault="009D4BEA">
      <w:pPr>
        <w:pStyle w:val="CodeBlock"/>
      </w:pPr>
      <w:r>
        <w:t xml:space="preserve"># LanceDB row </w:t>
      </w:r>
      <w:r>
        <w:t>개수</w:t>
      </w:r>
      <w:r>
        <w:t xml:space="preserve"> </w:t>
      </w:r>
      <w:r>
        <w:t>확인</w:t>
      </w:r>
    </w:p>
    <w:p w14:paraId="1141ABF1" w14:textId="77777777" w:rsidR="00130A5A" w:rsidRDefault="009D4BEA">
      <w:pPr>
        <w:pStyle w:val="CodeBlock"/>
      </w:pPr>
      <w:r>
        <w:t xml:space="preserve">python -c "import lancedb; db=lancedb.connect('./data/lancedb_store'); table=db.open_table('factory_doc_chunks'); </w:t>
      </w:r>
      <w:r>
        <w:t>print(table.count_rows())"</w:t>
      </w:r>
    </w:p>
    <w:p w14:paraId="1F6DEFE1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숫자이면</w:t>
      </w:r>
      <w:r>
        <w:rPr>
          <w:lang w:eastAsia="ko-KR"/>
        </w:rPr>
        <w:t xml:space="preserve"> </w:t>
      </w:r>
      <w:r>
        <w:rPr>
          <w:lang w:eastAsia="ko-KR"/>
        </w:rPr>
        <w:t>정상입니다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>: 23 / 23</w:t>
      </w:r>
    </w:p>
    <w:p w14:paraId="57984E79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SQLite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저장소이고</w:t>
      </w:r>
      <w:r>
        <w:rPr>
          <w:lang w:eastAsia="ko-KR"/>
        </w:rPr>
        <w:t>, LanceDB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검색용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저장소입니다</w:t>
      </w:r>
      <w:r>
        <w:rPr>
          <w:lang w:eastAsia="ko-KR"/>
        </w:rPr>
        <w:t>.</w:t>
      </w:r>
    </w:p>
    <w:p w14:paraId="09075998" w14:textId="77777777" w:rsidR="00130A5A" w:rsidRDefault="009D4BEA">
      <w:pPr>
        <w:pStyle w:val="21"/>
        <w:rPr>
          <w:lang w:eastAsia="ko-KR"/>
        </w:rPr>
      </w:pPr>
      <w:r>
        <w:rPr>
          <w:lang w:eastAsia="ko-KR"/>
        </w:rPr>
        <w:t xml:space="preserve">5.7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질의응답</w:t>
      </w:r>
    </w:p>
    <w:p w14:paraId="7A04C354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POST http://localhost:8000/chat/ask</w:t>
      </w:r>
    </w:p>
    <w:p w14:paraId="23C666AD" w14:textId="77777777" w:rsidR="00130A5A" w:rsidRDefault="009D4BEA">
      <w:pPr>
        <w:pStyle w:val="CodeBlock"/>
      </w:pPr>
      <w:r>
        <w:t>Content-Type: application/json</w:t>
      </w:r>
    </w:p>
    <w:p w14:paraId="0D5DC9C0" w14:textId="77777777" w:rsidR="00130A5A" w:rsidRDefault="00130A5A">
      <w:pPr>
        <w:pStyle w:val="CodeBlock"/>
      </w:pPr>
    </w:p>
    <w:p w14:paraId="6211887D" w14:textId="77777777" w:rsidR="00130A5A" w:rsidRDefault="009D4BEA">
      <w:pPr>
        <w:pStyle w:val="CodeBlock"/>
      </w:pPr>
      <w:r>
        <w:t>{</w:t>
      </w:r>
    </w:p>
    <w:p w14:paraId="55AE1706" w14:textId="77777777" w:rsidR="00130A5A" w:rsidRDefault="009D4BEA">
      <w:pPr>
        <w:pStyle w:val="CodeBlock"/>
      </w:pPr>
      <w:r>
        <w:t xml:space="preserve">  "repository_id": "repo_4eba58fe4f4a",</w:t>
      </w:r>
    </w:p>
    <w:p w14:paraId="12B62570" w14:textId="77777777" w:rsidR="00130A5A" w:rsidRDefault="009D4BEA">
      <w:pPr>
        <w:pStyle w:val="CodeBlock"/>
        <w:rPr>
          <w:lang w:eastAsia="ko-KR"/>
        </w:rPr>
      </w:pPr>
      <w:r>
        <w:t xml:space="preserve">  </w:t>
      </w:r>
      <w:r>
        <w:rPr>
          <w:lang w:eastAsia="ko-KR"/>
        </w:rPr>
        <w:t>"message": "A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남았지</w:t>
      </w:r>
      <w:r>
        <w:rPr>
          <w:lang w:eastAsia="ko-KR"/>
        </w:rPr>
        <w:t>?"</w:t>
      </w:r>
    </w:p>
    <w:p w14:paraId="70C6EE8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}</w:t>
      </w:r>
    </w:p>
    <w:p w14:paraId="1AB8F39B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</w:p>
    <w:p w14:paraId="446636E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{</w:t>
      </w:r>
    </w:p>
    <w:p w14:paraId="20545113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"conversation_id": "conv_cdfa8ecfbd3b",</w:t>
      </w:r>
    </w:p>
    <w:p w14:paraId="5DB6F8A1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"answer": "A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현재고는</w:t>
      </w:r>
      <w:r>
        <w:rPr>
          <w:lang w:eastAsia="ko-KR"/>
        </w:rPr>
        <w:t xml:space="preserve"> 37</w:t>
      </w:r>
      <w:r>
        <w:rPr>
          <w:lang w:eastAsia="ko-KR"/>
        </w:rPr>
        <w:t>개이며</w:t>
      </w:r>
      <w:r>
        <w:rPr>
          <w:lang w:eastAsia="ko-KR"/>
        </w:rPr>
        <w:t xml:space="preserve">, </w:t>
      </w:r>
      <w:r>
        <w:rPr>
          <w:lang w:eastAsia="ko-KR"/>
        </w:rPr>
        <w:t>예약수량</w:t>
      </w:r>
      <w:r>
        <w:rPr>
          <w:lang w:eastAsia="ko-KR"/>
        </w:rPr>
        <w:t xml:space="preserve"> 5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가용재고는</w:t>
      </w:r>
      <w:r>
        <w:rPr>
          <w:lang w:eastAsia="ko-KR"/>
        </w:rPr>
        <w:t xml:space="preserve"> 32</w:t>
      </w:r>
      <w:r>
        <w:rPr>
          <w:lang w:eastAsia="ko-KR"/>
        </w:rPr>
        <w:t>개입니다</w:t>
      </w:r>
      <w:r>
        <w:rPr>
          <w:lang w:eastAsia="ko-KR"/>
        </w:rPr>
        <w:t xml:space="preserve">. </w:t>
      </w:r>
      <w:r>
        <w:rPr>
          <w:lang w:eastAsia="ko-KR"/>
        </w:rPr>
        <w:t>창고위치는</w:t>
      </w:r>
      <w:r>
        <w:rPr>
          <w:lang w:eastAsia="ko-KR"/>
        </w:rPr>
        <w:t xml:space="preserve"> 2</w:t>
      </w:r>
      <w:r>
        <w:rPr>
          <w:lang w:eastAsia="ko-KR"/>
        </w:rPr>
        <w:t>창고</w:t>
      </w:r>
      <w:r>
        <w:rPr>
          <w:lang w:eastAsia="ko-KR"/>
        </w:rPr>
        <w:t>-B3</w:t>
      </w:r>
      <w:r>
        <w:rPr>
          <w:lang w:eastAsia="ko-KR"/>
        </w:rPr>
        <w:t>입니다</w:t>
      </w:r>
      <w:r>
        <w:rPr>
          <w:lang w:eastAsia="ko-KR"/>
        </w:rPr>
        <w:t>.\n\n</w:t>
      </w: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재고현황</w:t>
      </w:r>
      <w:r>
        <w:rPr>
          <w:lang w:eastAsia="ko-KR"/>
        </w:rPr>
        <w:t xml:space="preserve">.xlsx / Sheet: </w:t>
      </w:r>
      <w:r>
        <w:rPr>
          <w:lang w:eastAsia="ko-KR"/>
        </w:rPr>
        <w:t>제품재고</w:t>
      </w:r>
      <w:r>
        <w:rPr>
          <w:lang w:eastAsia="ko-KR"/>
        </w:rPr>
        <w:t xml:space="preserve"> / Row: 4",</w:t>
      </w:r>
    </w:p>
    <w:p w14:paraId="4F6D1134" w14:textId="77777777" w:rsidR="00130A5A" w:rsidRDefault="009D4BEA">
      <w:pPr>
        <w:pStyle w:val="CodeBlock"/>
      </w:pPr>
      <w:r>
        <w:rPr>
          <w:lang w:eastAsia="ko-KR"/>
        </w:rPr>
        <w:t xml:space="preserve">  </w:t>
      </w:r>
      <w:r>
        <w:t>"sources": [</w:t>
      </w:r>
    </w:p>
    <w:p w14:paraId="2639D421" w14:textId="77777777" w:rsidR="00130A5A" w:rsidRDefault="009D4BEA">
      <w:pPr>
        <w:pStyle w:val="CodeBlock"/>
      </w:pPr>
      <w:r>
        <w:t xml:space="preserve">    {</w:t>
      </w:r>
    </w:p>
    <w:p w14:paraId="138BC078" w14:textId="77777777" w:rsidR="00130A5A" w:rsidRDefault="009D4BEA">
      <w:pPr>
        <w:pStyle w:val="CodeBlock"/>
      </w:pPr>
      <w:r>
        <w:t xml:space="preserve">      "document_id": "doc_...",</w:t>
      </w:r>
    </w:p>
    <w:p w14:paraId="73638432" w14:textId="77777777" w:rsidR="00130A5A" w:rsidRDefault="009D4BEA">
      <w:pPr>
        <w:pStyle w:val="CodeBlock"/>
      </w:pPr>
      <w:r>
        <w:t xml:space="preserve">      "chunk_id": "chunk_...",</w:t>
      </w:r>
    </w:p>
    <w:p w14:paraId="4BD372BE" w14:textId="77777777" w:rsidR="00130A5A" w:rsidRDefault="009D4BEA">
      <w:pPr>
        <w:pStyle w:val="CodeBlock"/>
        <w:rPr>
          <w:lang w:eastAsia="ko-KR"/>
        </w:rPr>
      </w:pPr>
      <w:r>
        <w:t xml:space="preserve">      </w:t>
      </w:r>
      <w:r>
        <w:rPr>
          <w:lang w:eastAsia="ko-KR"/>
        </w:rPr>
        <w:t>"filename": "</w:t>
      </w:r>
      <w:r>
        <w:rPr>
          <w:lang w:eastAsia="ko-KR"/>
        </w:rPr>
        <w:t>재고현황</w:t>
      </w:r>
      <w:r>
        <w:rPr>
          <w:lang w:eastAsia="ko-KR"/>
        </w:rPr>
        <w:t>.xlsx",</w:t>
      </w:r>
    </w:p>
    <w:p w14:paraId="09E5B12D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   "citation": "</w:t>
      </w:r>
      <w:r>
        <w:rPr>
          <w:lang w:eastAsia="ko-KR"/>
        </w:rPr>
        <w:t>재고현황</w:t>
      </w:r>
      <w:r>
        <w:rPr>
          <w:lang w:eastAsia="ko-KR"/>
        </w:rPr>
        <w:t xml:space="preserve">.xlsx / Sheet: </w:t>
      </w:r>
      <w:r>
        <w:rPr>
          <w:lang w:eastAsia="ko-KR"/>
        </w:rPr>
        <w:t>제품재고</w:t>
      </w:r>
      <w:r>
        <w:rPr>
          <w:lang w:eastAsia="ko-KR"/>
        </w:rPr>
        <w:t xml:space="preserve"> / Row: 4",</w:t>
      </w:r>
    </w:p>
    <w:p w14:paraId="4BCAD02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   "score": 1.27,</w:t>
      </w:r>
    </w:p>
    <w:p w14:paraId="3E9F7873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   "text": "</w:t>
      </w:r>
      <w:r>
        <w:rPr>
          <w:lang w:eastAsia="ko-KR"/>
        </w:rPr>
        <w:t>파일명</w:t>
      </w:r>
      <w:r>
        <w:rPr>
          <w:lang w:eastAsia="ko-KR"/>
        </w:rPr>
        <w:t>=</w:t>
      </w:r>
      <w:r>
        <w:rPr>
          <w:lang w:eastAsia="ko-KR"/>
        </w:rPr>
        <w:t>재고현황</w:t>
      </w:r>
      <w:r>
        <w:rPr>
          <w:lang w:eastAsia="ko-KR"/>
        </w:rPr>
        <w:t xml:space="preserve">.xlsx, </w:t>
      </w:r>
      <w:r>
        <w:rPr>
          <w:lang w:eastAsia="ko-KR"/>
        </w:rPr>
        <w:t>시트</w:t>
      </w:r>
      <w:r>
        <w:rPr>
          <w:lang w:eastAsia="ko-KR"/>
        </w:rPr>
        <w:t>=</w:t>
      </w:r>
      <w:r>
        <w:rPr>
          <w:lang w:eastAsia="ko-KR"/>
        </w:rPr>
        <w:t>제품재고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=4, </w:t>
      </w:r>
      <w:r>
        <w:rPr>
          <w:lang w:eastAsia="ko-KR"/>
        </w:rPr>
        <w:t>제품명</w:t>
      </w:r>
      <w:r>
        <w:rPr>
          <w:lang w:eastAsia="ko-KR"/>
        </w:rPr>
        <w:t>=A</w:t>
      </w:r>
      <w:r>
        <w:rPr>
          <w:lang w:eastAsia="ko-KR"/>
        </w:rPr>
        <w:t>제품</w:t>
      </w:r>
      <w:r>
        <w:rPr>
          <w:lang w:eastAsia="ko-KR"/>
        </w:rPr>
        <w:t xml:space="preserve">, </w:t>
      </w:r>
      <w:r>
        <w:rPr>
          <w:lang w:eastAsia="ko-KR"/>
        </w:rPr>
        <w:t>품번</w:t>
      </w:r>
      <w:r>
        <w:rPr>
          <w:lang w:eastAsia="ko-KR"/>
        </w:rPr>
        <w:t xml:space="preserve">=A-001, </w:t>
      </w:r>
      <w:r>
        <w:rPr>
          <w:lang w:eastAsia="ko-KR"/>
        </w:rPr>
        <w:t>현재고</w:t>
      </w:r>
      <w:r>
        <w:rPr>
          <w:lang w:eastAsia="ko-KR"/>
        </w:rPr>
        <w:t xml:space="preserve">=37, </w:t>
      </w:r>
      <w:r>
        <w:rPr>
          <w:lang w:eastAsia="ko-KR"/>
        </w:rPr>
        <w:t>예약수량</w:t>
      </w:r>
      <w:r>
        <w:rPr>
          <w:lang w:eastAsia="ko-KR"/>
        </w:rPr>
        <w:t xml:space="preserve">=5, </w:t>
      </w:r>
      <w:r>
        <w:rPr>
          <w:lang w:eastAsia="ko-KR"/>
        </w:rPr>
        <w:t>가용재고</w:t>
      </w:r>
      <w:r>
        <w:rPr>
          <w:lang w:eastAsia="ko-KR"/>
        </w:rPr>
        <w:t xml:space="preserve">=32, </w:t>
      </w:r>
      <w:r>
        <w:rPr>
          <w:lang w:eastAsia="ko-KR"/>
        </w:rPr>
        <w:t>창고위치</w:t>
      </w:r>
      <w:r>
        <w:rPr>
          <w:lang w:eastAsia="ko-KR"/>
        </w:rPr>
        <w:t>=2</w:t>
      </w:r>
      <w:r>
        <w:rPr>
          <w:lang w:eastAsia="ko-KR"/>
        </w:rPr>
        <w:t>창고</w:t>
      </w:r>
      <w:r>
        <w:rPr>
          <w:lang w:eastAsia="ko-KR"/>
        </w:rPr>
        <w:t>-B3 ..."</w:t>
      </w:r>
    </w:p>
    <w:p w14:paraId="06DCB44A" w14:textId="77777777" w:rsidR="00130A5A" w:rsidRDefault="009D4BEA">
      <w:pPr>
        <w:pStyle w:val="CodeBlock"/>
      </w:pPr>
      <w:r>
        <w:rPr>
          <w:lang w:eastAsia="ko-KR"/>
        </w:rPr>
        <w:t xml:space="preserve">    </w:t>
      </w:r>
      <w:r>
        <w:t>}</w:t>
      </w:r>
    </w:p>
    <w:p w14:paraId="5BFD2C8F" w14:textId="77777777" w:rsidR="00130A5A" w:rsidRDefault="009D4BEA">
      <w:pPr>
        <w:pStyle w:val="CodeBlock"/>
      </w:pPr>
      <w:r>
        <w:t xml:space="preserve">  ]</w:t>
      </w:r>
    </w:p>
    <w:p w14:paraId="1AA35433" w14:textId="77777777" w:rsidR="00130A5A" w:rsidRDefault="009D4BEA">
      <w:pPr>
        <w:pStyle w:val="CodeBlock"/>
      </w:pPr>
      <w:r>
        <w:t>}</w:t>
      </w:r>
    </w:p>
    <w:p w14:paraId="06E1F1BC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co</w:t>
      </w:r>
      <w:r>
        <w:rPr>
          <w:lang w:eastAsia="ko-KR"/>
        </w:rPr>
        <w:t xml:space="preserve">nversation_id: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재사용할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채팅방</w:t>
      </w:r>
      <w:r>
        <w:rPr>
          <w:lang w:eastAsia="ko-KR"/>
        </w:rPr>
        <w:t xml:space="preserve"> ID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25037E88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answer: Ollama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답변입니다</w:t>
      </w:r>
      <w:r>
        <w:rPr>
          <w:lang w:eastAsia="ko-KR"/>
        </w:rPr>
        <w:t>.</w:t>
      </w:r>
    </w:p>
    <w:p w14:paraId="1219FAF4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sources: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청크</w:t>
      </w:r>
      <w:r>
        <w:rPr>
          <w:lang w:eastAsia="ko-KR"/>
        </w:rPr>
        <w:t xml:space="preserve"> </w:t>
      </w:r>
      <w:r>
        <w:rPr>
          <w:lang w:eastAsia="ko-KR"/>
        </w:rPr>
        <w:t>목록입니다</w:t>
      </w:r>
      <w:r>
        <w:rPr>
          <w:lang w:eastAsia="ko-KR"/>
        </w:rPr>
        <w:t>.</w:t>
      </w:r>
    </w:p>
    <w:p w14:paraId="09BD2A6D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score: LanceDB </w:t>
      </w:r>
      <w:r>
        <w:rPr>
          <w:lang w:eastAsia="ko-KR"/>
        </w:rPr>
        <w:t>거리값입니다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구현에서는</w:t>
      </w:r>
      <w:r>
        <w:rPr>
          <w:lang w:eastAsia="ko-KR"/>
        </w:rPr>
        <w:t xml:space="preserve"> </w:t>
      </w:r>
      <w:r>
        <w:rPr>
          <w:lang w:eastAsia="ko-KR"/>
        </w:rPr>
        <w:t>낮을수록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rerank </w:t>
      </w:r>
      <w:r>
        <w:rPr>
          <w:lang w:eastAsia="ko-KR"/>
        </w:rPr>
        <w:t>보정이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>.</w:t>
      </w:r>
    </w:p>
    <w:p w14:paraId="39114B86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text: </w:t>
      </w:r>
      <w:r>
        <w:rPr>
          <w:lang w:eastAsia="ko-KR"/>
        </w:rPr>
        <w:t>실제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청크입니다</w:t>
      </w:r>
      <w:r>
        <w:rPr>
          <w:lang w:eastAsia="ko-KR"/>
        </w:rPr>
        <w:t xml:space="preserve">.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이상할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78B28CC" w14:textId="77777777" w:rsidR="00130A5A" w:rsidRDefault="009D4BEA">
      <w:pPr>
        <w:pStyle w:val="21"/>
        <w:rPr>
          <w:lang w:eastAsia="ko-KR"/>
        </w:rPr>
      </w:pPr>
      <w:r>
        <w:rPr>
          <w:lang w:eastAsia="ko-KR"/>
        </w:rPr>
        <w:t xml:space="preserve">5.8 </w:t>
      </w:r>
      <w:r>
        <w:rPr>
          <w:lang w:eastAsia="ko-KR"/>
        </w:rPr>
        <w:t>견적서</w:t>
      </w:r>
      <w:r>
        <w:rPr>
          <w:lang w:eastAsia="ko-KR"/>
        </w:rPr>
        <w:t xml:space="preserve"> XLSX </w:t>
      </w:r>
      <w:r>
        <w:rPr>
          <w:lang w:eastAsia="ko-KR"/>
        </w:rPr>
        <w:t>생성</w:t>
      </w:r>
    </w:p>
    <w:p w14:paraId="60A90122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>POST http://localhost:8000/quotations/generate-xlsx</w:t>
      </w:r>
    </w:p>
    <w:p w14:paraId="4E9D6C30" w14:textId="77777777" w:rsidR="00130A5A" w:rsidRDefault="009D4BEA">
      <w:pPr>
        <w:pStyle w:val="CodeBlock"/>
      </w:pPr>
      <w:r>
        <w:t>Content-Type: application/json</w:t>
      </w:r>
    </w:p>
    <w:p w14:paraId="084C4A6D" w14:textId="77777777" w:rsidR="00130A5A" w:rsidRDefault="00130A5A">
      <w:pPr>
        <w:pStyle w:val="CodeBlock"/>
      </w:pPr>
    </w:p>
    <w:p w14:paraId="71CFFB08" w14:textId="77777777" w:rsidR="00130A5A" w:rsidRDefault="009D4BEA">
      <w:pPr>
        <w:pStyle w:val="CodeBlock"/>
      </w:pPr>
      <w:r>
        <w:t>{</w:t>
      </w:r>
    </w:p>
    <w:p w14:paraId="52DE4E07" w14:textId="77777777" w:rsidR="00130A5A" w:rsidRDefault="009D4BEA">
      <w:pPr>
        <w:pStyle w:val="CodeBlock"/>
      </w:pPr>
      <w:r>
        <w:t xml:space="preserve">  "customer_name": "ABC</w:t>
      </w:r>
      <w:r>
        <w:t>제조</w:t>
      </w:r>
      <w:r>
        <w:t>",</w:t>
      </w:r>
    </w:p>
    <w:p w14:paraId="35644094" w14:textId="77777777" w:rsidR="00130A5A" w:rsidRDefault="009D4BEA">
      <w:pPr>
        <w:pStyle w:val="CodeBlock"/>
      </w:pPr>
      <w:r>
        <w:t xml:space="preserve">  "project_name": "A</w:t>
      </w:r>
      <w:r>
        <w:t>제품</w:t>
      </w:r>
      <w:r>
        <w:t xml:space="preserve"> </w:t>
      </w:r>
      <w:r>
        <w:t>납품</w:t>
      </w:r>
      <w:r>
        <w:t>",</w:t>
      </w:r>
    </w:p>
    <w:p w14:paraId="620E4608" w14:textId="77777777" w:rsidR="00130A5A" w:rsidRDefault="009D4BEA">
      <w:pPr>
        <w:pStyle w:val="CodeBlock"/>
      </w:pPr>
      <w:r>
        <w:t xml:space="preserve">  "quotation_date": "2026-06-09",</w:t>
      </w:r>
    </w:p>
    <w:p w14:paraId="58A179B2" w14:textId="77777777" w:rsidR="00130A5A" w:rsidRDefault="009D4BEA">
      <w:pPr>
        <w:pStyle w:val="CodeBlock"/>
      </w:pPr>
      <w:r>
        <w:t xml:space="preserve">  "items": [</w:t>
      </w:r>
    </w:p>
    <w:p w14:paraId="45C684DE" w14:textId="77777777" w:rsidR="00130A5A" w:rsidRDefault="009D4BEA">
      <w:pPr>
        <w:pStyle w:val="CodeBlock"/>
      </w:pPr>
      <w:r>
        <w:t xml:space="preserve">    {</w:t>
      </w:r>
    </w:p>
    <w:p w14:paraId="6BE4255E" w14:textId="77777777" w:rsidR="00130A5A" w:rsidRDefault="009D4BEA">
      <w:pPr>
        <w:pStyle w:val="CodeBlock"/>
      </w:pPr>
      <w:r>
        <w:t xml:space="preserve">      "item_name": "A</w:t>
      </w:r>
      <w:r>
        <w:t>제품</w:t>
      </w:r>
      <w:r>
        <w:t>",</w:t>
      </w:r>
    </w:p>
    <w:p w14:paraId="2A7A767E" w14:textId="77777777" w:rsidR="00130A5A" w:rsidRDefault="009D4BEA">
      <w:pPr>
        <w:pStyle w:val="CodeBlock"/>
      </w:pPr>
      <w:r>
        <w:t xml:space="preserve">      "part_code": </w:t>
      </w:r>
      <w:r>
        <w:t>"A-001",</w:t>
      </w:r>
    </w:p>
    <w:p w14:paraId="3720969E" w14:textId="77777777" w:rsidR="00130A5A" w:rsidRDefault="009D4BEA">
      <w:pPr>
        <w:pStyle w:val="CodeBlock"/>
      </w:pPr>
      <w:r>
        <w:t xml:space="preserve">      "quantity": 10,</w:t>
      </w:r>
    </w:p>
    <w:p w14:paraId="783EF2E0" w14:textId="77777777" w:rsidR="00130A5A" w:rsidRDefault="009D4BEA">
      <w:pPr>
        <w:pStyle w:val="CodeBlock"/>
      </w:pPr>
      <w:r>
        <w:t xml:space="preserve">      "unit_price": 3000,</w:t>
      </w:r>
    </w:p>
    <w:p w14:paraId="21F88685" w14:textId="77777777" w:rsidR="00130A5A" w:rsidRDefault="009D4BEA">
      <w:pPr>
        <w:pStyle w:val="CodeBlock"/>
        <w:rPr>
          <w:lang w:eastAsia="ko-KR"/>
        </w:rPr>
      </w:pPr>
      <w:r>
        <w:t xml:space="preserve">      </w:t>
      </w:r>
      <w:r>
        <w:rPr>
          <w:lang w:eastAsia="ko-KR"/>
        </w:rPr>
        <w:t>"amount": 30000</w:t>
      </w:r>
    </w:p>
    <w:p w14:paraId="564D5BA1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  }</w:t>
      </w:r>
    </w:p>
    <w:p w14:paraId="70C11BFB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],</w:t>
      </w:r>
    </w:p>
    <w:p w14:paraId="3B5B6CFC" w14:textId="77777777" w:rsidR="00130A5A" w:rsidRDefault="009D4BEA">
      <w:pPr>
        <w:pStyle w:val="CodeBlock"/>
        <w:rPr>
          <w:lang w:eastAsia="ko-KR"/>
        </w:rPr>
      </w:pPr>
      <w:r>
        <w:rPr>
          <w:lang w:eastAsia="ko-KR"/>
        </w:rPr>
        <w:t xml:space="preserve">  "memo": "</w:t>
      </w:r>
      <w:r>
        <w:rPr>
          <w:lang w:eastAsia="ko-KR"/>
        </w:rPr>
        <w:t>데모용</w:t>
      </w:r>
      <w:r>
        <w:rPr>
          <w:lang w:eastAsia="ko-KR"/>
        </w:rPr>
        <w:t xml:space="preserve"> </w:t>
      </w:r>
      <w:r>
        <w:rPr>
          <w:lang w:eastAsia="ko-KR"/>
        </w:rPr>
        <w:t>견적서입니다</w:t>
      </w:r>
      <w:r>
        <w:rPr>
          <w:lang w:eastAsia="ko-KR"/>
        </w:rPr>
        <w:t>."</w:t>
      </w:r>
    </w:p>
    <w:p w14:paraId="3D70E2AD" w14:textId="77777777" w:rsidR="00130A5A" w:rsidRDefault="009D4BEA">
      <w:pPr>
        <w:pStyle w:val="CodeBlock"/>
      </w:pPr>
      <w:r>
        <w:t>}</w:t>
      </w:r>
    </w:p>
    <w:p w14:paraId="2EB4EC9A" w14:textId="77777777" w:rsidR="00130A5A" w:rsidRDefault="009D4BEA">
      <w:pPr>
        <w:pStyle w:val="CodeBlock"/>
      </w:pPr>
      <w:r>
        <w:t>예상</w:t>
      </w:r>
      <w:r>
        <w:t xml:space="preserve"> </w:t>
      </w:r>
      <w:r>
        <w:t>응답</w:t>
      </w:r>
      <w:r>
        <w:t>:</w:t>
      </w:r>
    </w:p>
    <w:p w14:paraId="6DE59D0B" w14:textId="77777777" w:rsidR="00130A5A" w:rsidRDefault="009D4BEA">
      <w:pPr>
        <w:pStyle w:val="CodeBlock"/>
      </w:pPr>
      <w:r>
        <w:t>{</w:t>
      </w:r>
    </w:p>
    <w:p w14:paraId="1CC6ABAE" w14:textId="77777777" w:rsidR="00130A5A" w:rsidRDefault="009D4BEA">
      <w:pPr>
        <w:pStyle w:val="CodeBlock"/>
      </w:pPr>
      <w:r>
        <w:t xml:space="preserve">  "quotation_draft_id": "quote_...",</w:t>
      </w:r>
    </w:p>
    <w:p w14:paraId="0CB4EF48" w14:textId="77777777" w:rsidR="00130A5A" w:rsidRDefault="009D4BEA">
      <w:pPr>
        <w:pStyle w:val="CodeBlock"/>
      </w:pPr>
      <w:r>
        <w:t xml:space="preserve">  "generated_file_id": "file_...",</w:t>
      </w:r>
    </w:p>
    <w:p w14:paraId="144C520F" w14:textId="77777777" w:rsidR="00130A5A" w:rsidRDefault="009D4BEA">
      <w:pPr>
        <w:pStyle w:val="CodeBlock"/>
      </w:pPr>
      <w:r>
        <w:t xml:space="preserve">  "output_path": "./data/outputs/quotation_quote_....xlsx"</w:t>
      </w:r>
    </w:p>
    <w:p w14:paraId="4EF4C611" w14:textId="77777777" w:rsidR="00130A5A" w:rsidRDefault="009D4BEA">
      <w:pPr>
        <w:pStyle w:val="CodeBlock"/>
      </w:pPr>
      <w:r>
        <w:t>}</w:t>
      </w:r>
    </w:p>
    <w:p w14:paraId="1F5F51FE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output_path </w:t>
      </w:r>
      <w:r>
        <w:rPr>
          <w:lang w:eastAsia="ko-KR"/>
        </w:rPr>
        <w:t>경로에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XLSX </w:t>
      </w:r>
      <w:r>
        <w:rPr>
          <w:lang w:eastAsia="ko-KR"/>
        </w:rPr>
        <w:t>파일을</w:t>
      </w:r>
      <w:r>
        <w:rPr>
          <w:lang w:eastAsia="ko-KR"/>
        </w:rPr>
        <w:t xml:space="preserve"> Excel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26D9529E" w14:textId="77777777" w:rsidR="00130A5A" w:rsidRDefault="009D4BEA">
      <w:pPr>
        <w:pStyle w:val="a0"/>
      </w:pPr>
      <w:r>
        <w:t>첫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data/templates/quotation_template.xlsx</w:t>
      </w:r>
      <w:r>
        <w:t>가</w:t>
      </w:r>
      <w:r>
        <w:t xml:space="preserve"> </w:t>
      </w:r>
      <w:r>
        <w:t>반드시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7A434CF7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엑셀에서</w:t>
      </w:r>
      <w:r>
        <w:rPr>
          <w:lang w:eastAsia="ko-KR"/>
        </w:rPr>
        <w:t xml:space="preserve"> ###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너비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너비를</w:t>
      </w:r>
      <w:r>
        <w:rPr>
          <w:lang w:eastAsia="ko-KR"/>
        </w:rPr>
        <w:t xml:space="preserve"> </w:t>
      </w:r>
      <w:r>
        <w:rPr>
          <w:lang w:eastAsia="ko-KR"/>
        </w:rPr>
        <w:t>늘리면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2EC8A35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뜨면</w:t>
      </w:r>
      <w:r>
        <w:rPr>
          <w:lang w:eastAsia="ko-KR"/>
        </w:rPr>
        <w:t xml:space="preserve"> </w:t>
      </w:r>
      <w:r>
        <w:rPr>
          <w:lang w:eastAsia="ko-KR"/>
        </w:rPr>
        <w:t>템플릿을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생성하거나</w:t>
      </w:r>
      <w:r>
        <w:rPr>
          <w:lang w:eastAsia="ko-KR"/>
        </w:rPr>
        <w:t xml:space="preserve"> </w:t>
      </w:r>
      <w:r>
        <w:rPr>
          <w:lang w:eastAsia="ko-KR"/>
        </w:rPr>
        <w:t>생성기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병합셀</w:t>
      </w:r>
      <w:r>
        <w:rPr>
          <w:lang w:eastAsia="ko-KR"/>
        </w:rPr>
        <w:t>/</w:t>
      </w:r>
      <w:r>
        <w:rPr>
          <w:lang w:eastAsia="ko-KR"/>
        </w:rPr>
        <w:t>서식과</w:t>
      </w:r>
      <w:r>
        <w:rPr>
          <w:lang w:eastAsia="ko-KR"/>
        </w:rPr>
        <w:t xml:space="preserve"> </w:t>
      </w:r>
      <w:r>
        <w:rPr>
          <w:lang w:eastAsia="ko-KR"/>
        </w:rPr>
        <w:t>충</w:t>
      </w:r>
      <w:r>
        <w:rPr>
          <w:lang w:eastAsia="ko-KR"/>
        </w:rPr>
        <w:t>돌하지</w:t>
      </w:r>
      <w:r>
        <w:rPr>
          <w:lang w:eastAsia="ko-KR"/>
        </w:rPr>
        <w:t xml:space="preserve"> </w:t>
      </w:r>
      <w:r>
        <w:rPr>
          <w:lang w:eastAsia="ko-KR"/>
        </w:rPr>
        <w:t>않는지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77ECB13" w14:textId="77777777" w:rsidR="00130A5A" w:rsidRDefault="009D4BEA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테스트할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4032"/>
      </w:tblGrid>
      <w:tr w:rsidR="00130A5A" w14:paraId="7C8B9246" w14:textId="77777777">
        <w:trPr>
          <w:jc w:val="center"/>
        </w:trPr>
        <w:tc>
          <w:tcPr>
            <w:tcW w:w="2160" w:type="dxa"/>
            <w:shd w:val="clear" w:color="auto" w:fill="00897B"/>
            <w:vAlign w:val="center"/>
          </w:tcPr>
          <w:p w14:paraId="66417E1B" w14:textId="77777777" w:rsidR="00130A5A" w:rsidRDefault="009D4BEA">
            <w:r>
              <w:rPr>
                <w:b/>
                <w:color w:val="FFFFFF"/>
                <w:sz w:val="17"/>
              </w:rPr>
              <w:t>수정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w="3744" w:type="dxa"/>
            <w:shd w:val="clear" w:color="auto" w:fill="00897B"/>
            <w:vAlign w:val="center"/>
          </w:tcPr>
          <w:p w14:paraId="798FB95B" w14:textId="77777777" w:rsidR="00130A5A" w:rsidRDefault="009D4BEA">
            <w:pPr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반드시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테스트할</w:t>
            </w:r>
            <w:r>
              <w:rPr>
                <w:b/>
                <w:color w:val="FFFFFF"/>
                <w:sz w:val="17"/>
                <w:lang w:eastAsia="ko-KR"/>
              </w:rPr>
              <w:t xml:space="preserve"> API/</w:t>
            </w:r>
            <w:r>
              <w:rPr>
                <w:b/>
                <w:color w:val="FFFFFF"/>
                <w:sz w:val="17"/>
                <w:lang w:eastAsia="ko-KR"/>
              </w:rPr>
              <w:t>명령</w:t>
            </w:r>
          </w:p>
        </w:tc>
        <w:tc>
          <w:tcPr>
            <w:tcW w:w="4032" w:type="dxa"/>
            <w:shd w:val="clear" w:color="auto" w:fill="00897B"/>
            <w:vAlign w:val="center"/>
          </w:tcPr>
          <w:p w14:paraId="19C6D950" w14:textId="77777777" w:rsidR="00130A5A" w:rsidRDefault="009D4BEA">
            <w:r>
              <w:rPr>
                <w:b/>
                <w:color w:val="FFFFFF"/>
                <w:sz w:val="17"/>
              </w:rPr>
              <w:t>확인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130A5A" w14:paraId="3E05DF17" w14:textId="77777777">
        <w:trPr>
          <w:jc w:val="center"/>
        </w:trPr>
        <w:tc>
          <w:tcPr>
            <w:tcW w:w="2160" w:type="dxa"/>
            <w:vAlign w:val="center"/>
          </w:tcPr>
          <w:p w14:paraId="11777AD3" w14:textId="77777777" w:rsidR="00130A5A" w:rsidRDefault="009D4BEA">
            <w:r>
              <w:rPr>
                <w:sz w:val="17"/>
              </w:rPr>
              <w:t xml:space="preserve">.env </w:t>
            </w:r>
            <w:r>
              <w:rPr>
                <w:sz w:val="17"/>
              </w:rPr>
              <w:t>변경</w:t>
            </w:r>
          </w:p>
        </w:tc>
        <w:tc>
          <w:tcPr>
            <w:tcW w:w="3744" w:type="dxa"/>
            <w:vAlign w:val="center"/>
          </w:tcPr>
          <w:p w14:paraId="2FAF99A4" w14:textId="77777777" w:rsidR="00130A5A" w:rsidRDefault="009D4BEA"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재시작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GET /health, ollama list</w:t>
            </w:r>
          </w:p>
        </w:tc>
        <w:tc>
          <w:tcPr>
            <w:tcW w:w="4032" w:type="dxa"/>
            <w:vAlign w:val="center"/>
          </w:tcPr>
          <w:p w14:paraId="7EA5E9C3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모델명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경로가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반영되는지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130A5A" w14:paraId="4E6D310D" w14:textId="77777777">
        <w:trPr>
          <w:jc w:val="center"/>
        </w:trPr>
        <w:tc>
          <w:tcPr>
            <w:tcW w:w="2160" w:type="dxa"/>
            <w:vAlign w:val="center"/>
          </w:tcPr>
          <w:p w14:paraId="024C5BF0" w14:textId="77777777" w:rsidR="00130A5A" w:rsidRDefault="009D4BEA">
            <w:r>
              <w:rPr>
                <w:sz w:val="17"/>
              </w:rPr>
              <w:t>파서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수정</w:t>
            </w:r>
          </w:p>
        </w:tc>
        <w:tc>
          <w:tcPr>
            <w:tcW w:w="3744" w:type="dxa"/>
            <w:vAlign w:val="center"/>
          </w:tcPr>
          <w:p w14:paraId="466FACDA" w14:textId="77777777" w:rsidR="00130A5A" w:rsidRDefault="009D4BEA">
            <w:r>
              <w:rPr>
                <w:sz w:val="17"/>
              </w:rPr>
              <w:t xml:space="preserve">DB/LanceDB </w:t>
            </w:r>
            <w:r>
              <w:rPr>
                <w:sz w:val="17"/>
              </w:rPr>
              <w:t>초기화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scan/index</w:t>
            </w:r>
          </w:p>
        </w:tc>
        <w:tc>
          <w:tcPr>
            <w:tcW w:w="4032" w:type="dxa"/>
            <w:vAlign w:val="center"/>
          </w:tcPr>
          <w:p w14:paraId="4546F68C" w14:textId="77777777" w:rsidR="00130A5A" w:rsidRDefault="009D4BEA">
            <w:r>
              <w:rPr>
                <w:sz w:val="17"/>
              </w:rPr>
              <w:t>indexed&gt;0, failed=0</w:t>
            </w:r>
          </w:p>
        </w:tc>
      </w:tr>
      <w:tr w:rsidR="00130A5A" w14:paraId="7CEE35B7" w14:textId="77777777">
        <w:trPr>
          <w:jc w:val="center"/>
        </w:trPr>
        <w:tc>
          <w:tcPr>
            <w:tcW w:w="2160" w:type="dxa"/>
            <w:vAlign w:val="center"/>
          </w:tcPr>
          <w:p w14:paraId="4DFF918B" w14:textId="77777777" w:rsidR="00130A5A" w:rsidRDefault="009D4BEA">
            <w:r>
              <w:rPr>
                <w:sz w:val="17"/>
              </w:rPr>
              <w:t xml:space="preserve">xlsx_parser.py </w:t>
            </w:r>
            <w:r>
              <w:rPr>
                <w:sz w:val="17"/>
              </w:rPr>
              <w:t>수정</w:t>
            </w:r>
          </w:p>
        </w:tc>
        <w:tc>
          <w:tcPr>
            <w:tcW w:w="3744" w:type="dxa"/>
            <w:vAlign w:val="center"/>
          </w:tcPr>
          <w:p w14:paraId="607F68D2" w14:textId="77777777" w:rsidR="00130A5A" w:rsidRDefault="009D4BEA">
            <w:r>
              <w:rPr>
                <w:sz w:val="17"/>
              </w:rPr>
              <w:t>A</w:t>
            </w:r>
            <w:r>
              <w:rPr>
                <w:sz w:val="17"/>
              </w:rPr>
              <w:t>제품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남았지</w:t>
            </w:r>
            <w:r>
              <w:rPr>
                <w:sz w:val="17"/>
              </w:rPr>
              <w:t>?</w:t>
            </w:r>
          </w:p>
        </w:tc>
        <w:tc>
          <w:tcPr>
            <w:tcW w:w="4032" w:type="dxa"/>
            <w:vAlign w:val="center"/>
          </w:tcPr>
          <w:p w14:paraId="12E52CA3" w14:textId="77777777" w:rsidR="00130A5A" w:rsidRDefault="009D4BEA">
            <w:r>
              <w:rPr>
                <w:sz w:val="17"/>
              </w:rPr>
              <w:t>sources[0].text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현재고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가용재고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포함</w:t>
            </w:r>
          </w:p>
        </w:tc>
      </w:tr>
      <w:tr w:rsidR="00130A5A" w14:paraId="18BDEF99" w14:textId="77777777">
        <w:trPr>
          <w:jc w:val="center"/>
        </w:trPr>
        <w:tc>
          <w:tcPr>
            <w:tcW w:w="2160" w:type="dxa"/>
            <w:vAlign w:val="center"/>
          </w:tcPr>
          <w:p w14:paraId="598F98C7" w14:textId="77777777" w:rsidR="00130A5A" w:rsidRDefault="009D4BEA">
            <w:r>
              <w:rPr>
                <w:sz w:val="17"/>
              </w:rPr>
              <w:t xml:space="preserve">retrieval_service.py </w:t>
            </w:r>
            <w:r>
              <w:rPr>
                <w:sz w:val="17"/>
              </w:rPr>
              <w:t>수정</w:t>
            </w:r>
          </w:p>
        </w:tc>
        <w:tc>
          <w:tcPr>
            <w:tcW w:w="3744" w:type="dxa"/>
            <w:vAlign w:val="center"/>
          </w:tcPr>
          <w:p w14:paraId="74E4E853" w14:textId="77777777" w:rsidR="00130A5A" w:rsidRDefault="009D4BEA">
            <w:r>
              <w:rPr>
                <w:sz w:val="17"/>
              </w:rPr>
              <w:t xml:space="preserve">/chat/ask </w:t>
            </w:r>
            <w:r>
              <w:rPr>
                <w:sz w:val="17"/>
              </w:rPr>
              <w:t>여러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질문</w:t>
            </w:r>
          </w:p>
        </w:tc>
        <w:tc>
          <w:tcPr>
            <w:tcW w:w="4032" w:type="dxa"/>
            <w:vAlign w:val="center"/>
          </w:tcPr>
          <w:p w14:paraId="0CB1B6C9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의도별로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올바른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파일이</w:t>
            </w:r>
            <w:r>
              <w:rPr>
                <w:sz w:val="17"/>
                <w:lang w:eastAsia="ko-KR"/>
              </w:rPr>
              <w:t xml:space="preserve"> sources </w:t>
            </w:r>
            <w:r>
              <w:rPr>
                <w:sz w:val="17"/>
                <w:lang w:eastAsia="ko-KR"/>
              </w:rPr>
              <w:t>상위에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130A5A" w14:paraId="26FEA6F5" w14:textId="77777777">
        <w:trPr>
          <w:jc w:val="center"/>
        </w:trPr>
        <w:tc>
          <w:tcPr>
            <w:tcW w:w="2160" w:type="dxa"/>
            <w:vAlign w:val="center"/>
          </w:tcPr>
          <w:p w14:paraId="499D8B5C" w14:textId="77777777" w:rsidR="00130A5A" w:rsidRDefault="009D4BEA">
            <w:r>
              <w:rPr>
                <w:sz w:val="17"/>
              </w:rPr>
              <w:t xml:space="preserve">SYSTEM_PROMPT </w:t>
            </w:r>
            <w:r>
              <w:rPr>
                <w:sz w:val="17"/>
              </w:rPr>
              <w:t>수정</w:t>
            </w:r>
          </w:p>
        </w:tc>
        <w:tc>
          <w:tcPr>
            <w:tcW w:w="3744" w:type="dxa"/>
            <w:vAlign w:val="center"/>
          </w:tcPr>
          <w:p w14:paraId="3BF82CE7" w14:textId="77777777" w:rsidR="00130A5A" w:rsidRDefault="009D4BEA">
            <w:r>
              <w:rPr>
                <w:sz w:val="17"/>
              </w:rPr>
              <w:t>/chat/ask</w:t>
            </w:r>
          </w:p>
        </w:tc>
        <w:tc>
          <w:tcPr>
            <w:tcW w:w="4032" w:type="dxa"/>
            <w:vAlign w:val="center"/>
          </w:tcPr>
          <w:p w14:paraId="3ADF63A6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답변이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130A5A" w14:paraId="193666B9" w14:textId="77777777">
        <w:trPr>
          <w:jc w:val="center"/>
        </w:trPr>
        <w:tc>
          <w:tcPr>
            <w:tcW w:w="2160" w:type="dxa"/>
            <w:vAlign w:val="center"/>
          </w:tcPr>
          <w:p w14:paraId="1257BBB4" w14:textId="77777777" w:rsidR="00130A5A" w:rsidRDefault="009D4BEA">
            <w:r>
              <w:rPr>
                <w:sz w:val="17"/>
              </w:rPr>
              <w:t xml:space="preserve">vector_service.py </w:t>
            </w:r>
            <w:r>
              <w:rPr>
                <w:sz w:val="17"/>
              </w:rPr>
              <w:t>수정</w:t>
            </w:r>
          </w:p>
        </w:tc>
        <w:tc>
          <w:tcPr>
            <w:tcW w:w="3744" w:type="dxa"/>
            <w:vAlign w:val="center"/>
          </w:tcPr>
          <w:p w14:paraId="4AC8B2CB" w14:textId="77777777" w:rsidR="00130A5A" w:rsidRDefault="009D4BEA">
            <w:r>
              <w:rPr>
                <w:sz w:val="17"/>
              </w:rPr>
              <w:t xml:space="preserve">LanceDB </w:t>
            </w:r>
            <w:r>
              <w:rPr>
                <w:sz w:val="17"/>
              </w:rPr>
              <w:t>초기화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index + chat</w:t>
            </w:r>
          </w:p>
        </w:tc>
        <w:tc>
          <w:tcPr>
            <w:tcW w:w="4032" w:type="dxa"/>
            <w:vAlign w:val="center"/>
          </w:tcPr>
          <w:p w14:paraId="107FFDC0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vector column </w:t>
            </w:r>
            <w:r>
              <w:rPr>
                <w:sz w:val="17"/>
                <w:lang w:eastAsia="ko-KR"/>
              </w:rPr>
              <w:t>에러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검색되는지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130A5A" w14:paraId="79325030" w14:textId="77777777">
        <w:trPr>
          <w:jc w:val="center"/>
        </w:trPr>
        <w:tc>
          <w:tcPr>
            <w:tcW w:w="2160" w:type="dxa"/>
            <w:vAlign w:val="center"/>
          </w:tcPr>
          <w:p w14:paraId="570F94FB" w14:textId="77777777" w:rsidR="00130A5A" w:rsidRDefault="009D4BEA">
            <w:r>
              <w:rPr>
                <w:sz w:val="17"/>
              </w:rPr>
              <w:lastRenderedPageBreak/>
              <w:t xml:space="preserve">quotation generator </w:t>
            </w:r>
            <w:r>
              <w:rPr>
                <w:sz w:val="17"/>
              </w:rPr>
              <w:t>수정</w:t>
            </w:r>
          </w:p>
        </w:tc>
        <w:tc>
          <w:tcPr>
            <w:tcW w:w="3744" w:type="dxa"/>
            <w:vAlign w:val="center"/>
          </w:tcPr>
          <w:p w14:paraId="0BD34FDB" w14:textId="77777777" w:rsidR="00130A5A" w:rsidRDefault="009D4BEA">
            <w:r>
              <w:rPr>
                <w:sz w:val="17"/>
              </w:rPr>
              <w:t>/quotations/generate-xlsx</w:t>
            </w:r>
          </w:p>
        </w:tc>
        <w:tc>
          <w:tcPr>
            <w:tcW w:w="4032" w:type="dxa"/>
            <w:vAlign w:val="center"/>
          </w:tcPr>
          <w:p w14:paraId="44AB42E6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Excel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열리는지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130A5A" w14:paraId="6A9C2AB3" w14:textId="77777777">
        <w:trPr>
          <w:jc w:val="center"/>
        </w:trPr>
        <w:tc>
          <w:tcPr>
            <w:tcW w:w="2160" w:type="dxa"/>
            <w:vAlign w:val="center"/>
          </w:tcPr>
          <w:p w14:paraId="1A3B2B17" w14:textId="77777777" w:rsidR="00130A5A" w:rsidRDefault="009D4BEA">
            <w:r>
              <w:rPr>
                <w:sz w:val="17"/>
              </w:rPr>
              <w:t xml:space="preserve">requirements </w:t>
            </w:r>
            <w:r>
              <w:rPr>
                <w:sz w:val="17"/>
              </w:rPr>
              <w:t>변경</w:t>
            </w:r>
          </w:p>
        </w:tc>
        <w:tc>
          <w:tcPr>
            <w:tcW w:w="3744" w:type="dxa"/>
            <w:vAlign w:val="center"/>
          </w:tcPr>
          <w:p w14:paraId="6AF0C953" w14:textId="77777777" w:rsidR="00130A5A" w:rsidRDefault="009D4BEA"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venv </w:t>
            </w:r>
            <w:r>
              <w:rPr>
                <w:sz w:val="17"/>
              </w:rPr>
              <w:t>생성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pip install</w:t>
            </w:r>
          </w:p>
        </w:tc>
        <w:tc>
          <w:tcPr>
            <w:tcW w:w="4032" w:type="dxa"/>
            <w:vAlign w:val="center"/>
          </w:tcPr>
          <w:p w14:paraId="3268694B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노트북에서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가능한지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</w:tbl>
    <w:p w14:paraId="041F07AC" w14:textId="77777777" w:rsidR="00130A5A" w:rsidRDefault="00130A5A">
      <w:pPr>
        <w:rPr>
          <w:lang w:eastAsia="ko-KR"/>
        </w:rPr>
      </w:pPr>
    </w:p>
    <w:p w14:paraId="35760184" w14:textId="77777777" w:rsidR="00130A5A" w:rsidRDefault="009D4BEA">
      <w:pPr>
        <w:pStyle w:val="1"/>
      </w:pPr>
      <w:r>
        <w:t xml:space="preserve">7. </w:t>
      </w:r>
      <w:r>
        <w:t>대표</w:t>
      </w:r>
      <w:r>
        <w:t xml:space="preserve"> </w:t>
      </w:r>
      <w:r>
        <w:t>테스트</w:t>
      </w:r>
      <w:r>
        <w:t xml:space="preserve"> </w:t>
      </w:r>
      <w:r>
        <w:t>질문</w:t>
      </w:r>
      <w:r>
        <w:t xml:space="preserve"> </w:t>
      </w:r>
      <w:r>
        <w:t>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4320"/>
      </w:tblGrid>
      <w:tr w:rsidR="00130A5A" w14:paraId="3A86A290" w14:textId="77777777">
        <w:trPr>
          <w:jc w:val="center"/>
        </w:trPr>
        <w:tc>
          <w:tcPr>
            <w:tcW w:w="2880" w:type="dxa"/>
            <w:shd w:val="clear" w:color="auto" w:fill="00897B"/>
            <w:vAlign w:val="center"/>
          </w:tcPr>
          <w:p w14:paraId="0B24E8FE" w14:textId="77777777" w:rsidR="00130A5A" w:rsidRDefault="009D4BEA">
            <w:r>
              <w:rPr>
                <w:b/>
                <w:color w:val="FFFFFF"/>
                <w:sz w:val="17"/>
              </w:rPr>
              <w:t>질문</w:t>
            </w:r>
          </w:p>
        </w:tc>
        <w:tc>
          <w:tcPr>
            <w:tcW w:w="2880" w:type="dxa"/>
            <w:shd w:val="clear" w:color="auto" w:fill="00897B"/>
            <w:vAlign w:val="center"/>
          </w:tcPr>
          <w:p w14:paraId="220B090E" w14:textId="77777777" w:rsidR="00130A5A" w:rsidRDefault="009D4BEA">
            <w:r>
              <w:rPr>
                <w:b/>
                <w:color w:val="FFFFFF"/>
                <w:sz w:val="17"/>
              </w:rPr>
              <w:t>기대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근거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4320" w:type="dxa"/>
            <w:shd w:val="clear" w:color="auto" w:fill="00897B"/>
            <w:vAlign w:val="center"/>
          </w:tcPr>
          <w:p w14:paraId="1C671B14" w14:textId="77777777" w:rsidR="00130A5A" w:rsidRDefault="009D4BEA">
            <w:r>
              <w:rPr>
                <w:b/>
                <w:color w:val="FFFFFF"/>
                <w:sz w:val="17"/>
              </w:rPr>
              <w:t>기대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답변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방향</w:t>
            </w:r>
          </w:p>
        </w:tc>
      </w:tr>
      <w:tr w:rsidR="00130A5A" w14:paraId="4448286F" w14:textId="77777777">
        <w:trPr>
          <w:jc w:val="center"/>
        </w:trPr>
        <w:tc>
          <w:tcPr>
            <w:tcW w:w="2880" w:type="dxa"/>
            <w:vAlign w:val="center"/>
          </w:tcPr>
          <w:p w14:paraId="5A172F0D" w14:textId="77777777" w:rsidR="00130A5A" w:rsidRDefault="009D4BEA">
            <w:r>
              <w:rPr>
                <w:sz w:val="17"/>
              </w:rPr>
              <w:t>A</w:t>
            </w:r>
            <w:r>
              <w:rPr>
                <w:sz w:val="17"/>
              </w:rPr>
              <w:t>제품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남았지</w:t>
            </w:r>
            <w:r>
              <w:rPr>
                <w:sz w:val="17"/>
              </w:rPr>
              <w:t>?</w:t>
            </w:r>
          </w:p>
        </w:tc>
        <w:tc>
          <w:tcPr>
            <w:tcW w:w="2880" w:type="dxa"/>
            <w:vAlign w:val="center"/>
          </w:tcPr>
          <w:p w14:paraId="4674DD2A" w14:textId="77777777" w:rsidR="00130A5A" w:rsidRDefault="009D4BEA">
            <w:r>
              <w:rPr>
                <w:sz w:val="17"/>
              </w:rPr>
              <w:t>재고현황</w:t>
            </w:r>
            <w:r>
              <w:rPr>
                <w:sz w:val="17"/>
              </w:rPr>
              <w:t>.xlsx</w:t>
            </w:r>
          </w:p>
        </w:tc>
        <w:tc>
          <w:tcPr>
            <w:tcW w:w="4320" w:type="dxa"/>
            <w:vAlign w:val="center"/>
          </w:tcPr>
          <w:p w14:paraId="0C556D20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현재고</w:t>
            </w:r>
            <w:r>
              <w:rPr>
                <w:sz w:val="17"/>
                <w:lang w:eastAsia="ko-KR"/>
              </w:rPr>
              <w:t xml:space="preserve"> 37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예약수량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가용재고</w:t>
            </w:r>
            <w:r>
              <w:rPr>
                <w:sz w:val="17"/>
                <w:lang w:eastAsia="ko-KR"/>
              </w:rPr>
              <w:t xml:space="preserve"> 32</w:t>
            </w:r>
            <w:r>
              <w:rPr>
                <w:sz w:val="17"/>
                <w:lang w:eastAsia="ko-KR"/>
              </w:rPr>
              <w:t>개</w:t>
            </w:r>
          </w:p>
        </w:tc>
      </w:tr>
      <w:tr w:rsidR="00130A5A" w14:paraId="0619D85F" w14:textId="77777777">
        <w:trPr>
          <w:jc w:val="center"/>
        </w:trPr>
        <w:tc>
          <w:tcPr>
            <w:tcW w:w="2880" w:type="dxa"/>
            <w:vAlign w:val="center"/>
          </w:tcPr>
          <w:p w14:paraId="1F4412ED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</w:t>
            </w: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알려줘</w:t>
            </w:r>
          </w:p>
        </w:tc>
        <w:tc>
          <w:tcPr>
            <w:tcW w:w="2880" w:type="dxa"/>
            <w:vAlign w:val="center"/>
          </w:tcPr>
          <w:p w14:paraId="1196D775" w14:textId="77777777" w:rsidR="00130A5A" w:rsidRDefault="009D4BEA">
            <w:r>
              <w:rPr>
                <w:sz w:val="17"/>
              </w:rPr>
              <w:t>재고현황</w:t>
            </w:r>
            <w:r>
              <w:rPr>
                <w:sz w:val="17"/>
              </w:rPr>
              <w:t>.xlsx</w:t>
            </w:r>
          </w:p>
        </w:tc>
        <w:tc>
          <w:tcPr>
            <w:tcW w:w="4320" w:type="dxa"/>
            <w:vAlign w:val="center"/>
          </w:tcPr>
          <w:p w14:paraId="62D4504F" w14:textId="77777777" w:rsidR="00130A5A" w:rsidRDefault="009D4BEA">
            <w:r>
              <w:rPr>
                <w:sz w:val="17"/>
              </w:rPr>
              <w:t>2</w:t>
            </w:r>
            <w:r>
              <w:rPr>
                <w:sz w:val="17"/>
              </w:rPr>
              <w:t>창고</w:t>
            </w:r>
            <w:r>
              <w:rPr>
                <w:sz w:val="17"/>
              </w:rPr>
              <w:t>-B3</w:t>
            </w:r>
          </w:p>
        </w:tc>
      </w:tr>
      <w:tr w:rsidR="00130A5A" w14:paraId="79DD8CD9" w14:textId="77777777">
        <w:trPr>
          <w:jc w:val="center"/>
        </w:trPr>
        <w:tc>
          <w:tcPr>
            <w:tcW w:w="2880" w:type="dxa"/>
            <w:vAlign w:val="center"/>
          </w:tcPr>
          <w:p w14:paraId="288E56AE" w14:textId="77777777" w:rsidR="00130A5A" w:rsidRDefault="009D4BEA">
            <w:r>
              <w:rPr>
                <w:sz w:val="17"/>
              </w:rPr>
              <w:t>A</w:t>
            </w:r>
            <w:r>
              <w:rPr>
                <w:sz w:val="17"/>
              </w:rPr>
              <w:t>제품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얼마야</w:t>
            </w:r>
            <w:r>
              <w:rPr>
                <w:sz w:val="17"/>
              </w:rPr>
              <w:t>?</w:t>
            </w:r>
          </w:p>
        </w:tc>
        <w:tc>
          <w:tcPr>
            <w:tcW w:w="2880" w:type="dxa"/>
            <w:vAlign w:val="center"/>
          </w:tcPr>
          <w:p w14:paraId="77A02474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거래처단가표</w:t>
            </w:r>
            <w:r>
              <w:rPr>
                <w:sz w:val="17"/>
                <w:lang w:eastAsia="ko-KR"/>
              </w:rPr>
              <w:t>.xlsx</w:t>
            </w:r>
          </w:p>
        </w:tc>
        <w:tc>
          <w:tcPr>
            <w:tcW w:w="4320" w:type="dxa"/>
            <w:vAlign w:val="center"/>
          </w:tcPr>
          <w:p w14:paraId="55A36EC6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한빛부품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단가</w:t>
            </w:r>
            <w:r>
              <w:rPr>
                <w:sz w:val="17"/>
                <w:lang w:eastAsia="ko-KR"/>
              </w:rPr>
              <w:t xml:space="preserve"> 3,150 KRW </w:t>
            </w:r>
            <w:r>
              <w:rPr>
                <w:sz w:val="17"/>
                <w:lang w:eastAsia="ko-KR"/>
              </w:rPr>
              <w:t>등</w:t>
            </w:r>
          </w:p>
        </w:tc>
      </w:tr>
      <w:tr w:rsidR="00130A5A" w14:paraId="51DF4197" w14:textId="77777777">
        <w:trPr>
          <w:jc w:val="center"/>
        </w:trPr>
        <w:tc>
          <w:tcPr>
            <w:tcW w:w="2880" w:type="dxa"/>
            <w:vAlign w:val="center"/>
          </w:tcPr>
          <w:p w14:paraId="437168C1" w14:textId="77777777" w:rsidR="00130A5A" w:rsidRDefault="009D4BEA">
            <w:r>
              <w:rPr>
                <w:sz w:val="17"/>
              </w:rPr>
              <w:t>A</w:t>
            </w:r>
            <w:r>
              <w:rPr>
                <w:sz w:val="17"/>
              </w:rPr>
              <w:t>제품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품번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알려줘</w:t>
            </w:r>
          </w:p>
        </w:tc>
        <w:tc>
          <w:tcPr>
            <w:tcW w:w="2880" w:type="dxa"/>
            <w:vAlign w:val="center"/>
          </w:tcPr>
          <w:p w14:paraId="70CC7AC5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재고현황</w:t>
            </w:r>
            <w:r>
              <w:rPr>
                <w:sz w:val="17"/>
                <w:lang w:eastAsia="ko-KR"/>
              </w:rPr>
              <w:t xml:space="preserve">.xlsx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제품사양서</w:t>
            </w:r>
            <w:r>
              <w:rPr>
                <w:sz w:val="17"/>
                <w:lang w:eastAsia="ko-KR"/>
              </w:rPr>
              <w:t>.pdf</w:t>
            </w:r>
          </w:p>
        </w:tc>
        <w:tc>
          <w:tcPr>
            <w:tcW w:w="4320" w:type="dxa"/>
            <w:vAlign w:val="center"/>
          </w:tcPr>
          <w:p w14:paraId="6F8EBC6B" w14:textId="77777777" w:rsidR="00130A5A" w:rsidRDefault="009D4BEA">
            <w:r>
              <w:rPr>
                <w:sz w:val="17"/>
              </w:rPr>
              <w:t>A-001</w:t>
            </w:r>
          </w:p>
        </w:tc>
      </w:tr>
      <w:tr w:rsidR="00130A5A" w14:paraId="0EBABC38" w14:textId="77777777">
        <w:trPr>
          <w:jc w:val="center"/>
        </w:trPr>
        <w:tc>
          <w:tcPr>
            <w:tcW w:w="2880" w:type="dxa"/>
            <w:vAlign w:val="center"/>
          </w:tcPr>
          <w:p w14:paraId="7CE42D45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</w:t>
            </w: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알려줘</w:t>
            </w:r>
          </w:p>
        </w:tc>
        <w:tc>
          <w:tcPr>
            <w:tcW w:w="2880" w:type="dxa"/>
            <w:vAlign w:val="center"/>
          </w:tcPr>
          <w:p w14:paraId="58A9B417" w14:textId="77777777" w:rsidR="00130A5A" w:rsidRDefault="009D4BEA">
            <w:r>
              <w:rPr>
                <w:sz w:val="17"/>
              </w:rPr>
              <w:t>납기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출하규정</w:t>
            </w:r>
            <w:r>
              <w:rPr>
                <w:sz w:val="17"/>
              </w:rPr>
              <w:t>.pdf</w:t>
            </w:r>
          </w:p>
        </w:tc>
        <w:tc>
          <w:tcPr>
            <w:tcW w:w="4320" w:type="dxa"/>
            <w:vAlign w:val="center"/>
          </w:tcPr>
          <w:p w14:paraId="016EB24C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가용재고</w:t>
            </w:r>
            <w:r>
              <w:rPr>
                <w:sz w:val="17"/>
                <w:lang w:eastAsia="ko-KR"/>
              </w:rPr>
              <w:t xml:space="preserve"> 10 EA </w:t>
            </w:r>
            <w:r>
              <w:rPr>
                <w:sz w:val="17"/>
                <w:lang w:eastAsia="ko-KR"/>
              </w:rPr>
              <w:t>이상이면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영업일</w:t>
            </w:r>
          </w:p>
        </w:tc>
      </w:tr>
      <w:tr w:rsidR="00130A5A" w14:paraId="789D9AED" w14:textId="77777777">
        <w:trPr>
          <w:jc w:val="center"/>
        </w:trPr>
        <w:tc>
          <w:tcPr>
            <w:tcW w:w="2880" w:type="dxa"/>
            <w:vAlign w:val="center"/>
          </w:tcPr>
          <w:p w14:paraId="2CD36313" w14:textId="77777777" w:rsidR="00130A5A" w:rsidRDefault="009D4BEA">
            <w:r>
              <w:rPr>
                <w:sz w:val="17"/>
              </w:rPr>
              <w:t>A</w:t>
            </w:r>
            <w:r>
              <w:rPr>
                <w:sz w:val="17"/>
              </w:rPr>
              <w:t>제품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알려줘</w:t>
            </w:r>
          </w:p>
        </w:tc>
        <w:tc>
          <w:tcPr>
            <w:tcW w:w="2880" w:type="dxa"/>
            <w:vAlign w:val="center"/>
          </w:tcPr>
          <w:p w14:paraId="448C8DC1" w14:textId="77777777" w:rsidR="00130A5A" w:rsidRDefault="009D4BEA">
            <w:r>
              <w:rPr>
                <w:sz w:val="17"/>
              </w:rPr>
              <w:t>BOM_A</w:t>
            </w:r>
            <w:r>
              <w:rPr>
                <w:sz w:val="17"/>
              </w:rPr>
              <w:t>제품</w:t>
            </w:r>
            <w:r>
              <w:rPr>
                <w:sz w:val="17"/>
              </w:rPr>
              <w:t>.xlsx</w:t>
            </w:r>
          </w:p>
        </w:tc>
        <w:tc>
          <w:tcPr>
            <w:tcW w:w="4320" w:type="dxa"/>
            <w:vAlign w:val="center"/>
          </w:tcPr>
          <w:p w14:paraId="5F270FFF" w14:textId="77777777" w:rsidR="00130A5A" w:rsidRDefault="009D4BEA">
            <w:r>
              <w:rPr>
                <w:sz w:val="17"/>
              </w:rPr>
              <w:t xml:space="preserve">BOM </w:t>
            </w:r>
            <w:r>
              <w:rPr>
                <w:sz w:val="17"/>
              </w:rPr>
              <w:t>구성품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</w:p>
        </w:tc>
      </w:tr>
      <w:tr w:rsidR="00130A5A" w14:paraId="1E0077B0" w14:textId="77777777">
        <w:trPr>
          <w:jc w:val="center"/>
        </w:trPr>
        <w:tc>
          <w:tcPr>
            <w:tcW w:w="2880" w:type="dxa"/>
            <w:vAlign w:val="center"/>
          </w:tcPr>
          <w:p w14:paraId="514D6883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</w:t>
            </w: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주의사항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알려줘</w:t>
            </w:r>
          </w:p>
        </w:tc>
        <w:tc>
          <w:tcPr>
            <w:tcW w:w="2880" w:type="dxa"/>
            <w:vAlign w:val="center"/>
          </w:tcPr>
          <w:p w14:paraId="21AF5184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</w:t>
            </w: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>_</w:t>
            </w:r>
            <w:r>
              <w:rPr>
                <w:sz w:val="17"/>
                <w:lang w:eastAsia="ko-KR"/>
              </w:rPr>
              <w:t>작업표준서</w:t>
            </w:r>
            <w:r>
              <w:rPr>
                <w:sz w:val="17"/>
                <w:lang w:eastAsia="ko-KR"/>
              </w:rPr>
              <w:t>.docx</w:t>
            </w:r>
          </w:p>
        </w:tc>
        <w:tc>
          <w:tcPr>
            <w:tcW w:w="4320" w:type="dxa"/>
            <w:vAlign w:val="center"/>
          </w:tcPr>
          <w:p w14:paraId="5DD70C51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SUS316 </w:t>
            </w:r>
            <w:r>
              <w:rPr>
                <w:sz w:val="17"/>
                <w:lang w:eastAsia="ko-KR"/>
              </w:rPr>
              <w:t>노즐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</w:p>
        </w:tc>
      </w:tr>
    </w:tbl>
    <w:p w14:paraId="12FC62DF" w14:textId="77777777" w:rsidR="00130A5A" w:rsidRDefault="00130A5A">
      <w:pPr>
        <w:rPr>
          <w:lang w:eastAsia="ko-KR"/>
        </w:rPr>
      </w:pPr>
    </w:p>
    <w:p w14:paraId="7769C6DF" w14:textId="77777777" w:rsidR="00130A5A" w:rsidRDefault="009D4BEA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95"/>
        <w:gridCol w:w="3244"/>
        <w:gridCol w:w="4157"/>
      </w:tblGrid>
      <w:tr w:rsidR="00130A5A" w14:paraId="022C9288" w14:textId="77777777">
        <w:trPr>
          <w:jc w:val="center"/>
        </w:trPr>
        <w:tc>
          <w:tcPr>
            <w:tcW w:w="3024" w:type="dxa"/>
            <w:shd w:val="clear" w:color="auto" w:fill="00897B"/>
            <w:vAlign w:val="center"/>
          </w:tcPr>
          <w:p w14:paraId="2FFF4C41" w14:textId="77777777" w:rsidR="00130A5A" w:rsidRDefault="009D4BEA">
            <w:r>
              <w:rPr>
                <w:b/>
                <w:color w:val="FFFFFF"/>
                <w:sz w:val="17"/>
              </w:rPr>
              <w:t>오류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메시지</w:t>
            </w:r>
          </w:p>
        </w:tc>
        <w:tc>
          <w:tcPr>
            <w:tcW w:w="3456" w:type="dxa"/>
            <w:shd w:val="clear" w:color="auto" w:fill="00897B"/>
            <w:vAlign w:val="center"/>
          </w:tcPr>
          <w:p w14:paraId="701D1B2C" w14:textId="77777777" w:rsidR="00130A5A" w:rsidRDefault="009D4BEA">
            <w:r>
              <w:rPr>
                <w:b/>
                <w:color w:val="FFFFFF"/>
                <w:sz w:val="17"/>
              </w:rPr>
              <w:t>원인</w:t>
            </w:r>
          </w:p>
        </w:tc>
        <w:tc>
          <w:tcPr>
            <w:tcW w:w="4320" w:type="dxa"/>
            <w:shd w:val="clear" w:color="auto" w:fill="00897B"/>
            <w:vAlign w:val="center"/>
          </w:tcPr>
          <w:p w14:paraId="27A864B7" w14:textId="77777777" w:rsidR="00130A5A" w:rsidRDefault="009D4BEA">
            <w:r>
              <w:rPr>
                <w:b/>
                <w:color w:val="FFFFFF"/>
                <w:sz w:val="17"/>
              </w:rPr>
              <w:t>해결</w:t>
            </w:r>
          </w:p>
        </w:tc>
      </w:tr>
      <w:tr w:rsidR="00130A5A" w14:paraId="4E30158F" w14:textId="77777777">
        <w:trPr>
          <w:jc w:val="center"/>
        </w:trPr>
        <w:tc>
          <w:tcPr>
            <w:tcW w:w="3024" w:type="dxa"/>
            <w:vAlign w:val="center"/>
          </w:tcPr>
          <w:p w14:paraId="02FE1AEA" w14:textId="77777777" w:rsidR="00130A5A" w:rsidRDefault="009D4BEA">
            <w:r>
              <w:rPr>
                <w:sz w:val="17"/>
              </w:rPr>
              <w:t>No module named lancedb</w:t>
            </w:r>
          </w:p>
        </w:tc>
        <w:tc>
          <w:tcPr>
            <w:tcW w:w="3456" w:type="dxa"/>
            <w:vAlign w:val="center"/>
          </w:tcPr>
          <w:p w14:paraId="695B3CA1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가상환경이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활성화되지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않은</w:t>
            </w:r>
            <w:r>
              <w:rPr>
                <w:sz w:val="17"/>
                <w:lang w:eastAsia="ko-KR"/>
              </w:rPr>
              <w:t xml:space="preserve"> Python</w:t>
            </w:r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</w:p>
        </w:tc>
        <w:tc>
          <w:tcPr>
            <w:tcW w:w="4320" w:type="dxa"/>
            <w:vAlign w:val="center"/>
          </w:tcPr>
          <w:p w14:paraId="6C31D11C" w14:textId="77777777" w:rsidR="00130A5A" w:rsidRDefault="009D4BEA">
            <w:r>
              <w:rPr>
                <w:sz w:val="17"/>
              </w:rPr>
              <w:t xml:space="preserve">venv </w:t>
            </w:r>
            <w:r>
              <w:rPr>
                <w:sz w:val="17"/>
              </w:rPr>
              <w:t>활성화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. which python / where python </w:t>
            </w:r>
            <w:r>
              <w:rPr>
                <w:sz w:val="17"/>
              </w:rPr>
              <w:t>확인</w:t>
            </w:r>
          </w:p>
        </w:tc>
      </w:tr>
      <w:tr w:rsidR="00130A5A" w14:paraId="09EF56BD" w14:textId="77777777">
        <w:trPr>
          <w:jc w:val="center"/>
        </w:trPr>
        <w:tc>
          <w:tcPr>
            <w:tcW w:w="3024" w:type="dxa"/>
            <w:vAlign w:val="center"/>
          </w:tcPr>
          <w:p w14:paraId="25B7E87E" w14:textId="77777777" w:rsidR="00130A5A" w:rsidRDefault="009D4BEA">
            <w:r>
              <w:rPr>
                <w:sz w:val="17"/>
              </w:rPr>
              <w:t>cannot cast field sheet_name from Utf8 to Null</w:t>
            </w:r>
          </w:p>
        </w:tc>
        <w:tc>
          <w:tcPr>
            <w:tcW w:w="3456" w:type="dxa"/>
            <w:vAlign w:val="center"/>
          </w:tcPr>
          <w:p w14:paraId="1B5EDF93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LanceDB </w:t>
            </w:r>
            <w:r>
              <w:rPr>
                <w:sz w:val="17"/>
                <w:lang w:eastAsia="ko-KR"/>
              </w:rPr>
              <w:t>테이블이</w:t>
            </w:r>
            <w:r>
              <w:rPr>
                <w:sz w:val="17"/>
                <w:lang w:eastAsia="ko-KR"/>
              </w:rPr>
              <w:t xml:space="preserve"> Null </w:t>
            </w:r>
            <w:r>
              <w:rPr>
                <w:sz w:val="17"/>
                <w:lang w:eastAsia="ko-KR"/>
              </w:rPr>
              <w:t>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샘플로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생성됨</w:t>
            </w:r>
          </w:p>
        </w:tc>
        <w:tc>
          <w:tcPr>
            <w:tcW w:w="4320" w:type="dxa"/>
            <w:vAlign w:val="center"/>
          </w:tcPr>
          <w:p w14:paraId="21B3CDEA" w14:textId="77777777" w:rsidR="00130A5A" w:rsidRDefault="009D4BEA">
            <w:r>
              <w:rPr>
                <w:sz w:val="17"/>
              </w:rPr>
              <w:t>pyarrow schema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명시하고</w:t>
            </w:r>
            <w:r>
              <w:rPr>
                <w:sz w:val="17"/>
              </w:rPr>
              <w:t xml:space="preserve"> lancedb_store </w:t>
            </w:r>
            <w:r>
              <w:rPr>
                <w:sz w:val="17"/>
              </w:rPr>
              <w:t>초기화</w:t>
            </w:r>
          </w:p>
        </w:tc>
      </w:tr>
      <w:tr w:rsidR="00130A5A" w14:paraId="459DE849" w14:textId="77777777">
        <w:trPr>
          <w:jc w:val="center"/>
        </w:trPr>
        <w:tc>
          <w:tcPr>
            <w:tcW w:w="3024" w:type="dxa"/>
            <w:vAlign w:val="center"/>
          </w:tcPr>
          <w:p w14:paraId="3DDF4423" w14:textId="77777777" w:rsidR="00130A5A" w:rsidRDefault="009D4BEA">
            <w:r>
              <w:rPr>
                <w:sz w:val="17"/>
              </w:rPr>
              <w:t xml:space="preserve">There is no vector column in the </w:t>
            </w:r>
            <w:r>
              <w:rPr>
                <w:sz w:val="17"/>
              </w:rPr>
              <w:t>data</w:t>
            </w:r>
          </w:p>
        </w:tc>
        <w:tc>
          <w:tcPr>
            <w:tcW w:w="3456" w:type="dxa"/>
            <w:vAlign w:val="center"/>
          </w:tcPr>
          <w:p w14:paraId="3945C463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검색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벡터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컬럼명을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지정하지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않음</w:t>
            </w:r>
          </w:p>
        </w:tc>
        <w:tc>
          <w:tcPr>
            <w:tcW w:w="4320" w:type="dxa"/>
            <w:vAlign w:val="center"/>
          </w:tcPr>
          <w:p w14:paraId="448BE35B" w14:textId="77777777" w:rsidR="00130A5A" w:rsidRDefault="009D4BEA">
            <w:r>
              <w:rPr>
                <w:sz w:val="17"/>
              </w:rPr>
              <w:t xml:space="preserve">table.search(query_vector, vector_column_name="vector") </w:t>
            </w:r>
            <w:r>
              <w:rPr>
                <w:sz w:val="17"/>
              </w:rPr>
              <w:t>사용</w:t>
            </w:r>
          </w:p>
        </w:tc>
      </w:tr>
      <w:tr w:rsidR="00130A5A" w14:paraId="7FC79146" w14:textId="77777777">
        <w:trPr>
          <w:jc w:val="center"/>
        </w:trPr>
        <w:tc>
          <w:tcPr>
            <w:tcW w:w="3024" w:type="dxa"/>
            <w:vAlign w:val="center"/>
          </w:tcPr>
          <w:p w14:paraId="55E50445" w14:textId="77777777" w:rsidR="00130A5A" w:rsidRDefault="009D4BEA">
            <w:r>
              <w:rPr>
                <w:sz w:val="17"/>
              </w:rPr>
              <w:t>Data type is not a vector, but Float32</w:t>
            </w:r>
          </w:p>
        </w:tc>
        <w:tc>
          <w:tcPr>
            <w:tcW w:w="3456" w:type="dxa"/>
            <w:vAlign w:val="center"/>
          </w:tcPr>
          <w:p w14:paraId="4DE1BD68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vector </w:t>
            </w:r>
            <w:r>
              <w:rPr>
                <w:sz w:val="17"/>
                <w:lang w:eastAsia="ko-KR"/>
              </w:rPr>
              <w:t>컬럼이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벡터가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아님</w:t>
            </w:r>
          </w:p>
        </w:tc>
        <w:tc>
          <w:tcPr>
            <w:tcW w:w="4320" w:type="dxa"/>
            <w:vAlign w:val="center"/>
          </w:tcPr>
          <w:p w14:paraId="682C1FA9" w14:textId="77777777" w:rsidR="00130A5A" w:rsidRDefault="009D4BEA">
            <w:r>
              <w:rPr>
                <w:sz w:val="17"/>
              </w:rPr>
              <w:t xml:space="preserve">pa.list_(pa.float32(), VECTOR_DIM)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LanceDB </w:t>
            </w:r>
            <w:r>
              <w:rPr>
                <w:sz w:val="17"/>
              </w:rPr>
              <w:t>재생성</w:t>
            </w:r>
          </w:p>
        </w:tc>
      </w:tr>
      <w:tr w:rsidR="00130A5A" w14:paraId="4F287F4D" w14:textId="77777777">
        <w:trPr>
          <w:jc w:val="center"/>
        </w:trPr>
        <w:tc>
          <w:tcPr>
            <w:tcW w:w="3024" w:type="dxa"/>
            <w:vAlign w:val="center"/>
          </w:tcPr>
          <w:p w14:paraId="261D2670" w14:textId="77777777" w:rsidR="00130A5A" w:rsidRDefault="009D4BEA">
            <w:r>
              <w:rPr>
                <w:sz w:val="17"/>
              </w:rPr>
              <w:t>httpx.ReadTimeout</w:t>
            </w:r>
          </w:p>
        </w:tc>
        <w:tc>
          <w:tcPr>
            <w:tcW w:w="3456" w:type="dxa"/>
            <w:vAlign w:val="center"/>
          </w:tcPr>
          <w:p w14:paraId="475861D7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Ollama </w:t>
            </w:r>
            <w:r>
              <w:rPr>
                <w:sz w:val="17"/>
                <w:lang w:eastAsia="ko-KR"/>
              </w:rPr>
              <w:t>채팅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지연</w:t>
            </w:r>
          </w:p>
        </w:tc>
        <w:tc>
          <w:tcPr>
            <w:tcW w:w="4320" w:type="dxa"/>
            <w:vAlign w:val="center"/>
          </w:tcPr>
          <w:p w14:paraId="24AE5611" w14:textId="77777777" w:rsidR="00130A5A" w:rsidRDefault="009D4BEA">
            <w:r>
              <w:rPr>
                <w:sz w:val="17"/>
              </w:rPr>
              <w:t xml:space="preserve">llama3.2:3b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>, l</w:t>
            </w:r>
            <w:r>
              <w:rPr>
                <w:sz w:val="17"/>
              </w:rPr>
              <w:t xml:space="preserve">imit </w:t>
            </w:r>
            <w:r>
              <w:rPr>
                <w:sz w:val="17"/>
              </w:rPr>
              <w:t>줄이기</w:t>
            </w:r>
            <w:r>
              <w:rPr>
                <w:sz w:val="17"/>
              </w:rPr>
              <w:t xml:space="preserve">, timeout </w:t>
            </w:r>
            <w:r>
              <w:rPr>
                <w:sz w:val="17"/>
              </w:rPr>
              <w:t>증가</w:t>
            </w:r>
          </w:p>
        </w:tc>
      </w:tr>
      <w:tr w:rsidR="00130A5A" w14:paraId="4D239728" w14:textId="77777777">
        <w:trPr>
          <w:jc w:val="center"/>
        </w:trPr>
        <w:tc>
          <w:tcPr>
            <w:tcW w:w="3024" w:type="dxa"/>
            <w:vAlign w:val="center"/>
          </w:tcPr>
          <w:p w14:paraId="5FA87E7E" w14:textId="77777777" w:rsidR="00130A5A" w:rsidRDefault="009D4BEA">
            <w:r>
              <w:rPr>
                <w:sz w:val="17"/>
              </w:rPr>
              <w:t>404 for /api/chat</w:t>
            </w:r>
          </w:p>
        </w:tc>
        <w:tc>
          <w:tcPr>
            <w:tcW w:w="3456" w:type="dxa"/>
            <w:vAlign w:val="center"/>
          </w:tcPr>
          <w:p w14:paraId="5E099997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모델명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Ollama API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</w:p>
        </w:tc>
        <w:tc>
          <w:tcPr>
            <w:tcW w:w="4320" w:type="dxa"/>
            <w:vAlign w:val="center"/>
          </w:tcPr>
          <w:p w14:paraId="31560C53" w14:textId="77777777" w:rsidR="00130A5A" w:rsidRDefault="009D4BEA">
            <w:r>
              <w:rPr>
                <w:sz w:val="17"/>
              </w:rPr>
              <w:t xml:space="preserve">ollama list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 xml:space="preserve">, /api/chat POST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</w:p>
        </w:tc>
      </w:tr>
      <w:tr w:rsidR="00130A5A" w14:paraId="60917201" w14:textId="77777777">
        <w:trPr>
          <w:jc w:val="center"/>
        </w:trPr>
        <w:tc>
          <w:tcPr>
            <w:tcW w:w="3024" w:type="dxa"/>
            <w:vAlign w:val="center"/>
          </w:tcPr>
          <w:p w14:paraId="696AAC8D" w14:textId="77777777" w:rsidR="00130A5A" w:rsidRDefault="009D4BEA">
            <w:r>
              <w:rPr>
                <w:sz w:val="17"/>
              </w:rPr>
              <w:t>405 method not allowed</w:t>
            </w:r>
          </w:p>
        </w:tc>
        <w:tc>
          <w:tcPr>
            <w:tcW w:w="3456" w:type="dxa"/>
            <w:vAlign w:val="center"/>
          </w:tcPr>
          <w:p w14:paraId="3C6A80F4" w14:textId="77777777" w:rsidR="00130A5A" w:rsidRDefault="009D4BEA">
            <w:r>
              <w:rPr>
                <w:sz w:val="17"/>
              </w:rPr>
              <w:t>GET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/api/chat </w:t>
            </w:r>
            <w:r>
              <w:rPr>
                <w:sz w:val="17"/>
              </w:rPr>
              <w:t>호출</w:t>
            </w:r>
          </w:p>
        </w:tc>
        <w:tc>
          <w:tcPr>
            <w:tcW w:w="4320" w:type="dxa"/>
            <w:vAlign w:val="center"/>
          </w:tcPr>
          <w:p w14:paraId="5CE1E169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POST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호출해야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정상</w:t>
            </w:r>
          </w:p>
        </w:tc>
      </w:tr>
      <w:tr w:rsidR="00130A5A" w14:paraId="24F8BD33" w14:textId="77777777">
        <w:trPr>
          <w:jc w:val="center"/>
        </w:trPr>
        <w:tc>
          <w:tcPr>
            <w:tcW w:w="3024" w:type="dxa"/>
            <w:vAlign w:val="center"/>
          </w:tcPr>
          <w:p w14:paraId="46CF69AD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답변이</w:t>
            </w:r>
            <w:r>
              <w:rPr>
                <w:sz w:val="17"/>
                <w:lang w:eastAsia="ko-KR"/>
              </w:rPr>
              <w:t xml:space="preserve"> PDF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틀림</w:t>
            </w:r>
          </w:p>
        </w:tc>
        <w:tc>
          <w:tcPr>
            <w:tcW w:w="3456" w:type="dxa"/>
            <w:vAlign w:val="center"/>
          </w:tcPr>
          <w:p w14:paraId="1E15FF78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벡터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검색이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재고표보다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제품사양서를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우선함</w:t>
            </w:r>
          </w:p>
        </w:tc>
        <w:tc>
          <w:tcPr>
            <w:tcW w:w="4320" w:type="dxa"/>
            <w:vAlign w:val="center"/>
          </w:tcPr>
          <w:p w14:paraId="4CF66E78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rerank </w:t>
            </w:r>
            <w:r>
              <w:rPr>
                <w:sz w:val="17"/>
                <w:lang w:eastAsia="ko-KR"/>
              </w:rPr>
              <w:t>로직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</w:t>
            </w:r>
          </w:p>
        </w:tc>
      </w:tr>
      <w:tr w:rsidR="00130A5A" w14:paraId="0B4F1515" w14:textId="77777777">
        <w:trPr>
          <w:jc w:val="center"/>
        </w:trPr>
        <w:tc>
          <w:tcPr>
            <w:tcW w:w="3024" w:type="dxa"/>
            <w:vAlign w:val="center"/>
          </w:tcPr>
          <w:p w14:paraId="757F0B91" w14:textId="77777777" w:rsidR="00130A5A" w:rsidRDefault="009D4BEA"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복구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경고</w:t>
            </w:r>
          </w:p>
        </w:tc>
        <w:tc>
          <w:tcPr>
            <w:tcW w:w="3456" w:type="dxa"/>
            <w:vAlign w:val="center"/>
          </w:tcPr>
          <w:p w14:paraId="25EBA2CD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템플릿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깨짐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병합셀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충돌</w:t>
            </w:r>
          </w:p>
        </w:tc>
        <w:tc>
          <w:tcPr>
            <w:tcW w:w="4320" w:type="dxa"/>
            <w:vAlign w:val="center"/>
          </w:tcPr>
          <w:p w14:paraId="5BD16651" w14:textId="77777777" w:rsidR="00130A5A" w:rsidRDefault="009D4BEA">
            <w:r>
              <w:rPr>
                <w:sz w:val="17"/>
              </w:rPr>
              <w:t>깨끗한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템플릿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재생성</w:t>
            </w:r>
          </w:p>
        </w:tc>
      </w:tr>
      <w:tr w:rsidR="00130A5A" w14:paraId="7833128C" w14:textId="77777777">
        <w:trPr>
          <w:jc w:val="center"/>
        </w:trPr>
        <w:tc>
          <w:tcPr>
            <w:tcW w:w="3024" w:type="dxa"/>
            <w:vAlign w:val="center"/>
          </w:tcPr>
          <w:p w14:paraId="73E8906E" w14:textId="77777777" w:rsidR="00130A5A" w:rsidRDefault="009D4BEA">
            <w:r>
              <w:rPr>
                <w:sz w:val="17"/>
              </w:rPr>
              <w:t>Excel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### </w:t>
            </w:r>
            <w:r>
              <w:rPr>
                <w:sz w:val="17"/>
              </w:rPr>
              <w:t>표시</w:t>
            </w:r>
          </w:p>
        </w:tc>
        <w:tc>
          <w:tcPr>
            <w:tcW w:w="3456" w:type="dxa"/>
            <w:vAlign w:val="center"/>
          </w:tcPr>
          <w:p w14:paraId="3BF9C8F1" w14:textId="77777777" w:rsidR="00130A5A" w:rsidRDefault="009D4BEA">
            <w:r>
              <w:rPr>
                <w:sz w:val="17"/>
              </w:rPr>
              <w:t>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너비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부족</w:t>
            </w:r>
          </w:p>
        </w:tc>
        <w:tc>
          <w:tcPr>
            <w:tcW w:w="4320" w:type="dxa"/>
            <w:vAlign w:val="center"/>
          </w:tcPr>
          <w:p w14:paraId="789E9E7D" w14:textId="77777777" w:rsidR="00130A5A" w:rsidRDefault="009D4BEA">
            <w:r>
              <w:rPr>
                <w:sz w:val="17"/>
              </w:rPr>
              <w:t>템플릿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너비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증가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number_format </w:t>
            </w:r>
            <w:r>
              <w:rPr>
                <w:sz w:val="17"/>
              </w:rPr>
              <w:t>설정</w:t>
            </w:r>
          </w:p>
        </w:tc>
      </w:tr>
    </w:tbl>
    <w:p w14:paraId="5A5B8FDA" w14:textId="77777777" w:rsidR="00130A5A" w:rsidRDefault="00130A5A"/>
    <w:p w14:paraId="05AA75F1" w14:textId="77777777" w:rsidR="00130A5A" w:rsidRDefault="009D4BEA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재인덱싱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</w:p>
    <w:p w14:paraId="777B468F" w14:textId="77777777" w:rsidR="00130A5A" w:rsidRDefault="009D4BEA">
      <w:pPr>
        <w:rPr>
          <w:lang w:eastAsia="ko-KR"/>
        </w:rPr>
      </w:pPr>
      <w:r>
        <w:rPr>
          <w:lang w:eastAsia="ko-KR"/>
        </w:rPr>
        <w:t>파서</w:t>
      </w:r>
      <w:r>
        <w:rPr>
          <w:lang w:eastAsia="ko-KR"/>
        </w:rPr>
        <w:t xml:space="preserve">, vector_service, retrieval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재인덱싱이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4F4EDC00" w14:textId="77777777" w:rsidR="00130A5A" w:rsidRDefault="009D4BEA">
      <w:pPr>
        <w:pStyle w:val="CodeBlock"/>
      </w:pPr>
      <w:r>
        <w:t># Git Bash</w:t>
      </w:r>
    </w:p>
    <w:p w14:paraId="1F5AD62D" w14:textId="77777777" w:rsidR="00130A5A" w:rsidRDefault="009D4BEA">
      <w:pPr>
        <w:pStyle w:val="CodeBlock"/>
      </w:pPr>
      <w:r>
        <w:t>rm -rf ./data/lancedb_store</w:t>
      </w:r>
    </w:p>
    <w:p w14:paraId="7AD73E95" w14:textId="77777777" w:rsidR="00130A5A" w:rsidRDefault="009D4BEA">
      <w:pPr>
        <w:pStyle w:val="CodeBlock"/>
      </w:pPr>
      <w:r>
        <w:t>mkdir -p ./data/lancedb_store</w:t>
      </w:r>
    </w:p>
    <w:p w14:paraId="2E88C9D9" w14:textId="77777777" w:rsidR="00130A5A" w:rsidRDefault="009D4BEA">
      <w:pPr>
        <w:pStyle w:val="CodeBlock"/>
      </w:pPr>
      <w:r>
        <w:lastRenderedPageBreak/>
        <w:t>python -c "import sqlite3; con=sqlite3.</w:t>
      </w:r>
      <w:r>
        <w:t>connect('./data/factoryscribe.db'); cur=con.cursor(); cur.execute(\"UPDATE documents SET indexed_status='pending', error_message=NULL\"); cur.execute('DELETE FROM document_chunks'); con.commit(); con.close()"</w:t>
      </w:r>
    </w:p>
    <w:p w14:paraId="50B45D14" w14:textId="77777777" w:rsidR="00130A5A" w:rsidRDefault="00130A5A">
      <w:pPr>
        <w:pStyle w:val="CodeBlock"/>
      </w:pPr>
    </w:p>
    <w:p w14:paraId="32639A8A" w14:textId="77777777" w:rsidR="00130A5A" w:rsidRDefault="009D4BEA">
      <w:pPr>
        <w:pStyle w:val="CodeBlock"/>
      </w:pPr>
      <w:r>
        <w:t># PowerShell</w:t>
      </w:r>
    </w:p>
    <w:p w14:paraId="322C648B" w14:textId="77777777" w:rsidR="00130A5A" w:rsidRDefault="009D4BEA">
      <w:pPr>
        <w:pStyle w:val="CodeBlock"/>
      </w:pPr>
      <w:r>
        <w:t xml:space="preserve">Remove-Item -Recurse -Force </w:t>
      </w:r>
      <w:r>
        <w:t>.\data\lancedb_store</w:t>
      </w:r>
    </w:p>
    <w:p w14:paraId="6C19FC1D" w14:textId="77777777" w:rsidR="00130A5A" w:rsidRDefault="009D4BEA">
      <w:pPr>
        <w:pStyle w:val="CodeBlock"/>
      </w:pPr>
      <w:r>
        <w:t>New-Item -ItemType Directory -Force .\data\lancedb_store</w:t>
      </w:r>
    </w:p>
    <w:p w14:paraId="3BE9D9A6" w14:textId="77777777" w:rsidR="00130A5A" w:rsidRDefault="009D4BEA">
      <w:pPr>
        <w:pStyle w:val="CodeBlock"/>
      </w:pPr>
      <w:r>
        <w:t>python -c "import sqlite3; con=sqlite3.connect('./data/factoryscribe.db'); cur=con.cursor(); cur.execute(\"UPDATE documents SET indexed_status='pending', error_message=NULL\"); c</w:t>
      </w:r>
      <w:r>
        <w:t>ur.execute('DELETE FROM document_chunks'); con.commit(); con.close()"</w:t>
      </w:r>
    </w:p>
    <w:p w14:paraId="154F8B8D" w14:textId="77777777" w:rsidR="00130A5A" w:rsidRDefault="009D4BEA">
      <w:pPr>
        <w:pStyle w:val="1"/>
      </w:pPr>
      <w:r>
        <w:t xml:space="preserve">10. </w:t>
      </w:r>
      <w:r>
        <w:t>데모</w:t>
      </w:r>
      <w:r>
        <w:t xml:space="preserve"> </w:t>
      </w:r>
      <w:r>
        <w:t>시연</w:t>
      </w:r>
      <w:r>
        <w:t xml:space="preserve"> </w:t>
      </w:r>
      <w:r>
        <w:t>순서</w:t>
      </w:r>
    </w:p>
    <w:p w14:paraId="27A95653" w14:textId="77777777" w:rsidR="00130A5A" w:rsidRDefault="009D4BEA">
      <w:pPr>
        <w:pStyle w:val="a"/>
      </w:pPr>
      <w:r>
        <w:t xml:space="preserve">Ollama </w:t>
      </w:r>
      <w:r>
        <w:t>실행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>: ollama list, curl /api/tags.</w:t>
      </w:r>
    </w:p>
    <w:p w14:paraId="2661672D" w14:textId="77777777" w:rsidR="00130A5A" w:rsidRDefault="009D4BEA">
      <w:pPr>
        <w:pStyle w:val="a"/>
      </w:pPr>
      <w:r>
        <w:t xml:space="preserve">FastAPI </w:t>
      </w:r>
      <w:r>
        <w:t>서버</w:t>
      </w:r>
      <w:r>
        <w:t xml:space="preserve"> </w:t>
      </w:r>
      <w:r>
        <w:t>실행</w:t>
      </w:r>
      <w:r>
        <w:t>: uvicorn app.main:app --reload --host 127.0.0.1 --port 8000.</w:t>
      </w:r>
    </w:p>
    <w:p w14:paraId="01BFE598" w14:textId="77777777" w:rsidR="00130A5A" w:rsidRDefault="009D4BEA">
      <w:pPr>
        <w:pStyle w:val="a"/>
      </w:pPr>
      <w:r>
        <w:t>GET /health</w:t>
      </w:r>
      <w:r>
        <w:t>로</w:t>
      </w:r>
      <w:r>
        <w:t xml:space="preserve"> </w:t>
      </w:r>
      <w:r>
        <w:t>서버</w:t>
      </w:r>
      <w:r>
        <w:t xml:space="preserve"> </w:t>
      </w:r>
      <w:r>
        <w:t>정상</w:t>
      </w:r>
      <w:r>
        <w:t xml:space="preserve"> </w:t>
      </w:r>
      <w:r>
        <w:t>확인</w:t>
      </w:r>
      <w:r>
        <w:t>.</w:t>
      </w:r>
    </w:p>
    <w:p w14:paraId="39D7AD32" w14:textId="77777777" w:rsidR="00130A5A" w:rsidRDefault="009D4BEA">
      <w:pPr>
        <w:pStyle w:val="a"/>
      </w:pPr>
      <w:r>
        <w:t>POST /repositories</w:t>
      </w:r>
      <w:r>
        <w:t>로</w:t>
      </w:r>
      <w:r>
        <w:t xml:space="preserve"> demo_file</w:t>
      </w:r>
      <w:r>
        <w:t xml:space="preserve">s </w:t>
      </w:r>
      <w:r>
        <w:t>폴더</w:t>
      </w:r>
      <w:r>
        <w:t xml:space="preserve"> </w:t>
      </w:r>
      <w:r>
        <w:t>등록</w:t>
      </w:r>
      <w:r>
        <w:t>.</w:t>
      </w:r>
    </w:p>
    <w:p w14:paraId="221C1AC1" w14:textId="77777777" w:rsidR="00130A5A" w:rsidRDefault="009D4BEA">
      <w:pPr>
        <w:pStyle w:val="a"/>
      </w:pPr>
      <w:r>
        <w:t>POST /indexing/repositories/{repo_id}/scan</w:t>
      </w:r>
      <w:r>
        <w:t>으로</w:t>
      </w:r>
      <w:r>
        <w:t xml:space="preserve"> </w:t>
      </w:r>
      <w:r>
        <w:t>파일</w:t>
      </w:r>
      <w:r>
        <w:t xml:space="preserve"> </w:t>
      </w:r>
      <w:r>
        <w:t>발견</w:t>
      </w:r>
      <w:r>
        <w:t xml:space="preserve"> </w:t>
      </w:r>
      <w:r>
        <w:t>수</w:t>
      </w:r>
      <w:r>
        <w:t xml:space="preserve"> </w:t>
      </w:r>
      <w:r>
        <w:t>확인</w:t>
      </w:r>
      <w:r>
        <w:t>.</w:t>
      </w:r>
    </w:p>
    <w:p w14:paraId="2B3B2273" w14:textId="77777777" w:rsidR="00130A5A" w:rsidRDefault="009D4BEA">
      <w:pPr>
        <w:pStyle w:val="a"/>
      </w:pPr>
      <w:r>
        <w:t>POST /indexing/repositories/{repo_id}/index</w:t>
      </w:r>
      <w:r>
        <w:t>로</w:t>
      </w:r>
      <w:r>
        <w:t xml:space="preserve"> indexed=7, failed=0 </w:t>
      </w:r>
      <w:r>
        <w:t>확인</w:t>
      </w:r>
      <w:r>
        <w:t>.</w:t>
      </w:r>
    </w:p>
    <w:p w14:paraId="16A5626F" w14:textId="77777777" w:rsidR="00130A5A" w:rsidRDefault="009D4BEA">
      <w:pPr>
        <w:pStyle w:val="a"/>
      </w:pPr>
      <w:r>
        <w:t>POST /chat/ask</w:t>
      </w:r>
      <w:r>
        <w:t>로</w:t>
      </w:r>
      <w:r>
        <w:t xml:space="preserve"> “A</w:t>
      </w:r>
      <w:r>
        <w:t>제품</w:t>
      </w:r>
      <w:r>
        <w:t xml:space="preserve"> </w:t>
      </w:r>
      <w:r>
        <w:t>몇</w:t>
      </w:r>
      <w:r>
        <w:t xml:space="preserve"> </w:t>
      </w:r>
      <w:r>
        <w:t>개</w:t>
      </w:r>
      <w:r>
        <w:t xml:space="preserve"> </w:t>
      </w:r>
      <w:r>
        <w:t>남았지</w:t>
      </w:r>
      <w:r>
        <w:t xml:space="preserve">?” </w:t>
      </w:r>
      <w:r>
        <w:t>질문</w:t>
      </w:r>
      <w:r>
        <w:t>.</w:t>
      </w:r>
    </w:p>
    <w:p w14:paraId="61BDE8D4" w14:textId="77777777" w:rsidR="00130A5A" w:rsidRDefault="009D4BEA">
      <w:pPr>
        <w:pStyle w:val="a"/>
      </w:pPr>
      <w:r>
        <w:t>answer</w:t>
      </w:r>
      <w:r>
        <w:t>와</w:t>
      </w:r>
      <w:r>
        <w:t xml:space="preserve"> sources</w:t>
      </w:r>
      <w:r>
        <w:t>에서</w:t>
      </w:r>
      <w:r>
        <w:t xml:space="preserve"> </w:t>
      </w:r>
      <w:r>
        <w:t>재고현황</w:t>
      </w:r>
      <w:r>
        <w:t xml:space="preserve">.xlsx / Row 4 </w:t>
      </w:r>
      <w:r>
        <w:t>근거</w:t>
      </w:r>
      <w:r>
        <w:t xml:space="preserve"> </w:t>
      </w:r>
      <w:r>
        <w:t>확인</w:t>
      </w:r>
      <w:r>
        <w:t>.</w:t>
      </w:r>
    </w:p>
    <w:p w14:paraId="4D9A092C" w14:textId="77777777" w:rsidR="00130A5A" w:rsidRDefault="009D4BEA">
      <w:pPr>
        <w:pStyle w:val="a"/>
      </w:pPr>
      <w:r>
        <w:t>POST /quotations/generate-xlsx</w:t>
      </w:r>
      <w:r>
        <w:t>로</w:t>
      </w:r>
      <w:r>
        <w:t xml:space="preserve"> </w:t>
      </w:r>
      <w:r>
        <w:t>견적서</w:t>
      </w:r>
      <w:r>
        <w:t xml:space="preserve"> </w:t>
      </w:r>
      <w:r>
        <w:t>생성</w:t>
      </w:r>
      <w:r>
        <w:t>.</w:t>
      </w:r>
    </w:p>
    <w:p w14:paraId="295EB600" w14:textId="77777777" w:rsidR="00130A5A" w:rsidRDefault="009D4BEA">
      <w:pPr>
        <w:pStyle w:val="a"/>
        <w:rPr>
          <w:lang w:eastAsia="ko-KR"/>
        </w:rPr>
      </w:pPr>
      <w:r>
        <w:rPr>
          <w:lang w:eastAsia="ko-KR"/>
        </w:rPr>
        <w:t>dat</w:t>
      </w:r>
      <w:r>
        <w:rPr>
          <w:lang w:eastAsia="ko-KR"/>
        </w:rPr>
        <w:t>a/outputs</w:t>
      </w:r>
      <w:r>
        <w:rPr>
          <w:lang w:eastAsia="ko-KR"/>
        </w:rPr>
        <w:t>의</w:t>
      </w:r>
      <w:r>
        <w:rPr>
          <w:lang w:eastAsia="ko-KR"/>
        </w:rPr>
        <w:t xml:space="preserve"> XLSX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고객사명</w:t>
      </w:r>
      <w:r>
        <w:rPr>
          <w:lang w:eastAsia="ko-KR"/>
        </w:rPr>
        <w:t xml:space="preserve">, </w:t>
      </w:r>
      <w:r>
        <w:rPr>
          <w:lang w:eastAsia="ko-KR"/>
        </w:rPr>
        <w:t>프로젝트명</w:t>
      </w:r>
      <w:r>
        <w:rPr>
          <w:lang w:eastAsia="ko-KR"/>
        </w:rPr>
        <w:t xml:space="preserve">, </w:t>
      </w:r>
      <w:r>
        <w:rPr>
          <w:lang w:eastAsia="ko-KR"/>
        </w:rPr>
        <w:t>품목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3178EFBF" w14:textId="77777777" w:rsidR="00130A5A" w:rsidRDefault="009D4BEA">
      <w:pPr>
        <w:pStyle w:val="1"/>
      </w:pPr>
      <w:r>
        <w:t xml:space="preserve">11. </w:t>
      </w:r>
      <w:r>
        <w:t>데모</w:t>
      </w:r>
      <w:r>
        <w:t xml:space="preserve"> </w:t>
      </w:r>
      <w:r>
        <w:t>전</w:t>
      </w:r>
      <w:r>
        <w:t xml:space="preserve"> </w:t>
      </w:r>
      <w:r>
        <w:t>체크리스트</w:t>
      </w:r>
    </w:p>
    <w:p w14:paraId="079252C0" w14:textId="77777777" w:rsidR="00130A5A" w:rsidRDefault="009D4BEA">
      <w:pPr>
        <w:pStyle w:val="a0"/>
      </w:pPr>
      <w:r>
        <w:t>Ollama</w:t>
      </w:r>
      <w:r>
        <w:t>가</w:t>
      </w:r>
      <w:r>
        <w:t xml:space="preserve"> </w:t>
      </w:r>
      <w:r>
        <w:t>설치되어</w:t>
      </w:r>
      <w:r>
        <w:t xml:space="preserve"> </w:t>
      </w:r>
      <w:r>
        <w:t>있고</w:t>
      </w:r>
      <w:r>
        <w:t xml:space="preserve"> llama3.2:3b, embeddinggemma</w:t>
      </w:r>
      <w:r>
        <w:t>가</w:t>
      </w:r>
      <w:r>
        <w:t xml:space="preserve"> pull </w:t>
      </w:r>
      <w:r>
        <w:t>되어</w:t>
      </w:r>
      <w:r>
        <w:t xml:space="preserve"> </w:t>
      </w:r>
      <w:r>
        <w:t>있는가</w:t>
      </w:r>
      <w:r>
        <w:t>?</w:t>
      </w:r>
    </w:p>
    <w:p w14:paraId="137D337E" w14:textId="77777777" w:rsidR="00130A5A" w:rsidRDefault="009D4BEA">
      <w:pPr>
        <w:pStyle w:val="a0"/>
      </w:pPr>
      <w:r>
        <w:t>.env</w:t>
      </w:r>
      <w:r>
        <w:t>의</w:t>
      </w:r>
      <w:r>
        <w:t xml:space="preserve"> OLLAMA_CHAT_MODEL, OLLAMA_EMBED_MODEL</w:t>
      </w:r>
      <w:r>
        <w:t>이</w:t>
      </w:r>
      <w:r>
        <w:t xml:space="preserve"> </w:t>
      </w:r>
      <w:r>
        <w:t>실제</w:t>
      </w:r>
      <w:r>
        <w:t xml:space="preserve"> ollama list</w:t>
      </w:r>
      <w:r>
        <w:t>와</w:t>
      </w:r>
      <w:r>
        <w:t xml:space="preserve"> </w:t>
      </w:r>
      <w:r>
        <w:t>일치하는가</w:t>
      </w:r>
      <w:r>
        <w:t>?</w:t>
      </w:r>
    </w:p>
    <w:p w14:paraId="452D34E7" w14:textId="77777777" w:rsidR="00130A5A" w:rsidRDefault="009D4BEA">
      <w:pPr>
        <w:pStyle w:val="a0"/>
      </w:pPr>
      <w:r>
        <w:t>backend/data/templates/quotation_template.xlsx</w:t>
      </w:r>
      <w:r>
        <w:t>가</w:t>
      </w:r>
      <w:r>
        <w:t xml:space="preserve"> </w:t>
      </w:r>
      <w:r>
        <w:t>존재하는가</w:t>
      </w:r>
      <w:r>
        <w:t>?</w:t>
      </w:r>
    </w:p>
    <w:p w14:paraId="72534A5F" w14:textId="77777777" w:rsidR="00130A5A" w:rsidRDefault="009D4BEA">
      <w:pPr>
        <w:pStyle w:val="a0"/>
      </w:pPr>
      <w:r>
        <w:t xml:space="preserve">demo_files </w:t>
      </w:r>
      <w:r>
        <w:t>폴더</w:t>
      </w:r>
      <w:r>
        <w:t>에</w:t>
      </w:r>
      <w:r>
        <w:t xml:space="preserve"> PDF/DOCX/XLSX </w:t>
      </w:r>
      <w:r>
        <w:t>샘플</w:t>
      </w:r>
      <w:r>
        <w:t xml:space="preserve"> </w:t>
      </w:r>
      <w:r>
        <w:t>문서가</w:t>
      </w:r>
      <w:r>
        <w:t xml:space="preserve"> </w:t>
      </w:r>
      <w:r>
        <w:t>있는가</w:t>
      </w:r>
      <w:r>
        <w:t>?</w:t>
      </w:r>
    </w:p>
    <w:p w14:paraId="00591128" w14:textId="77777777" w:rsidR="00130A5A" w:rsidRDefault="009D4BEA">
      <w:pPr>
        <w:pStyle w:val="a0"/>
      </w:pPr>
      <w:r>
        <w:t>GET /health</w:t>
      </w:r>
      <w:r>
        <w:t>가</w:t>
      </w:r>
      <w:r>
        <w:t xml:space="preserve"> </w:t>
      </w:r>
      <w:r>
        <w:t>정상</w:t>
      </w:r>
      <w:r>
        <w:t xml:space="preserve"> </w:t>
      </w:r>
      <w:r>
        <w:t>응답하는가</w:t>
      </w:r>
      <w:r>
        <w:t>?</w:t>
      </w:r>
    </w:p>
    <w:p w14:paraId="73F3DBB5" w14:textId="77777777" w:rsidR="00130A5A" w:rsidRDefault="009D4BEA">
      <w:pPr>
        <w:pStyle w:val="a0"/>
      </w:pPr>
      <w:r>
        <w:t>인덱싱</w:t>
      </w:r>
      <w:r>
        <w:t xml:space="preserve"> </w:t>
      </w:r>
      <w:r>
        <w:t>결과</w:t>
      </w:r>
      <w:r>
        <w:t xml:space="preserve"> indexed&gt;0, failed=0</w:t>
      </w:r>
      <w:r>
        <w:t>인가</w:t>
      </w:r>
      <w:r>
        <w:t>?</w:t>
      </w:r>
    </w:p>
    <w:p w14:paraId="6D40A716" w14:textId="77777777" w:rsidR="00130A5A" w:rsidRDefault="009D4BEA">
      <w:pPr>
        <w:pStyle w:val="a0"/>
      </w:pPr>
      <w:r>
        <w:t>document_chunks</w:t>
      </w:r>
      <w:r>
        <w:t>와</w:t>
      </w:r>
      <w:r>
        <w:t xml:space="preserve"> LanceDB row </w:t>
      </w:r>
      <w:r>
        <w:t>개수가</w:t>
      </w:r>
      <w:r>
        <w:t xml:space="preserve"> </w:t>
      </w:r>
      <w:r>
        <w:t>동일한가</w:t>
      </w:r>
      <w:r>
        <w:t>?</w:t>
      </w:r>
    </w:p>
    <w:p w14:paraId="6456FAA4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A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source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재고현황</w:t>
      </w:r>
      <w:r>
        <w:rPr>
          <w:lang w:eastAsia="ko-KR"/>
        </w:rPr>
        <w:t>.xlsx</w:t>
      </w:r>
      <w:r>
        <w:rPr>
          <w:lang w:eastAsia="ko-KR"/>
        </w:rPr>
        <w:t>인가</w:t>
      </w:r>
      <w:r>
        <w:rPr>
          <w:lang w:eastAsia="ko-KR"/>
        </w:rPr>
        <w:t>?</w:t>
      </w:r>
    </w:p>
    <w:p w14:paraId="77DA44F5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견적서가</w:t>
      </w:r>
      <w:r>
        <w:rPr>
          <w:lang w:eastAsia="ko-KR"/>
        </w:rPr>
        <w:t xml:space="preserve"> Excel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열리는가</w:t>
      </w:r>
      <w:r>
        <w:rPr>
          <w:lang w:eastAsia="ko-KR"/>
        </w:rPr>
        <w:t>?</w:t>
      </w:r>
    </w:p>
    <w:p w14:paraId="0B9473FA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인터넷이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pull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완료되어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5931F2CB" w14:textId="77777777" w:rsidR="00130A5A" w:rsidRDefault="009D4BEA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백엔드가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API </w:t>
      </w:r>
      <w:r>
        <w:rPr>
          <w:lang w:eastAsia="ko-KR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744"/>
        <w:gridCol w:w="4896"/>
      </w:tblGrid>
      <w:tr w:rsidR="00130A5A" w14:paraId="7E4394FE" w14:textId="77777777">
        <w:trPr>
          <w:jc w:val="center"/>
        </w:trPr>
        <w:tc>
          <w:tcPr>
            <w:tcW w:w="1152" w:type="dxa"/>
            <w:shd w:val="clear" w:color="auto" w:fill="00897B"/>
            <w:vAlign w:val="center"/>
          </w:tcPr>
          <w:p w14:paraId="6C3C3FB1" w14:textId="77777777" w:rsidR="00130A5A" w:rsidRDefault="009D4BEA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744" w:type="dxa"/>
            <w:shd w:val="clear" w:color="auto" w:fill="00897B"/>
            <w:vAlign w:val="center"/>
          </w:tcPr>
          <w:p w14:paraId="5E64635C" w14:textId="77777777" w:rsidR="00130A5A" w:rsidRDefault="009D4BEA"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4896" w:type="dxa"/>
            <w:shd w:val="clear" w:color="auto" w:fill="00897B"/>
            <w:vAlign w:val="center"/>
          </w:tcPr>
          <w:p w14:paraId="4C449637" w14:textId="77777777" w:rsidR="00130A5A" w:rsidRDefault="009D4BEA">
            <w:r>
              <w:rPr>
                <w:b/>
                <w:color w:val="FFFFFF"/>
                <w:sz w:val="17"/>
              </w:rPr>
              <w:t>기능</w:t>
            </w:r>
          </w:p>
        </w:tc>
      </w:tr>
      <w:tr w:rsidR="00130A5A" w14:paraId="5F665CF9" w14:textId="77777777">
        <w:trPr>
          <w:jc w:val="center"/>
        </w:trPr>
        <w:tc>
          <w:tcPr>
            <w:tcW w:w="1152" w:type="dxa"/>
            <w:vAlign w:val="center"/>
          </w:tcPr>
          <w:p w14:paraId="01B7CC63" w14:textId="77777777" w:rsidR="00130A5A" w:rsidRDefault="009D4BEA"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3744" w:type="dxa"/>
            <w:vAlign w:val="center"/>
          </w:tcPr>
          <w:p w14:paraId="0328AC0A" w14:textId="77777777" w:rsidR="00130A5A" w:rsidRDefault="009D4BEA">
            <w:r>
              <w:rPr>
                <w:sz w:val="17"/>
              </w:rPr>
              <w:t>/health</w:t>
            </w:r>
          </w:p>
        </w:tc>
        <w:tc>
          <w:tcPr>
            <w:tcW w:w="4896" w:type="dxa"/>
            <w:vAlign w:val="center"/>
          </w:tcPr>
          <w:p w14:paraId="4A5CA658" w14:textId="77777777" w:rsidR="00130A5A" w:rsidRDefault="009D4BEA"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</w:tr>
      <w:tr w:rsidR="00130A5A" w14:paraId="59E7F7A8" w14:textId="77777777">
        <w:trPr>
          <w:jc w:val="center"/>
        </w:trPr>
        <w:tc>
          <w:tcPr>
            <w:tcW w:w="1152" w:type="dxa"/>
            <w:vAlign w:val="center"/>
          </w:tcPr>
          <w:p w14:paraId="75099AF0" w14:textId="77777777" w:rsidR="00130A5A" w:rsidRDefault="009D4BEA">
            <w:r>
              <w:rPr>
                <w:sz w:val="17"/>
              </w:rPr>
              <w:t>POST</w:t>
            </w:r>
          </w:p>
        </w:tc>
        <w:tc>
          <w:tcPr>
            <w:tcW w:w="3744" w:type="dxa"/>
            <w:vAlign w:val="center"/>
          </w:tcPr>
          <w:p w14:paraId="0C89EB44" w14:textId="77777777" w:rsidR="00130A5A" w:rsidRDefault="009D4BEA">
            <w:r>
              <w:rPr>
                <w:sz w:val="17"/>
              </w:rPr>
              <w:t>/repositories</w:t>
            </w:r>
          </w:p>
        </w:tc>
        <w:tc>
          <w:tcPr>
            <w:tcW w:w="4896" w:type="dxa"/>
            <w:vAlign w:val="center"/>
          </w:tcPr>
          <w:p w14:paraId="22134FC5" w14:textId="77777777" w:rsidR="00130A5A" w:rsidRDefault="009D4BEA"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</w:p>
        </w:tc>
      </w:tr>
      <w:tr w:rsidR="00130A5A" w14:paraId="68E6D6DF" w14:textId="77777777">
        <w:trPr>
          <w:jc w:val="center"/>
        </w:trPr>
        <w:tc>
          <w:tcPr>
            <w:tcW w:w="1152" w:type="dxa"/>
            <w:vAlign w:val="center"/>
          </w:tcPr>
          <w:p w14:paraId="3314BFA0" w14:textId="77777777" w:rsidR="00130A5A" w:rsidRDefault="009D4BEA">
            <w:r>
              <w:rPr>
                <w:sz w:val="17"/>
              </w:rPr>
              <w:t>GET</w:t>
            </w:r>
          </w:p>
        </w:tc>
        <w:tc>
          <w:tcPr>
            <w:tcW w:w="3744" w:type="dxa"/>
            <w:vAlign w:val="center"/>
          </w:tcPr>
          <w:p w14:paraId="3E081D90" w14:textId="77777777" w:rsidR="00130A5A" w:rsidRDefault="009D4BEA">
            <w:r>
              <w:rPr>
                <w:sz w:val="17"/>
              </w:rPr>
              <w:t>/repositories</w:t>
            </w:r>
          </w:p>
        </w:tc>
        <w:tc>
          <w:tcPr>
            <w:tcW w:w="4896" w:type="dxa"/>
            <w:vAlign w:val="center"/>
          </w:tcPr>
          <w:p w14:paraId="5862FF3E" w14:textId="77777777" w:rsidR="00130A5A" w:rsidRDefault="009D4BEA"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</w:p>
        </w:tc>
      </w:tr>
      <w:tr w:rsidR="00130A5A" w14:paraId="4D21A201" w14:textId="77777777">
        <w:trPr>
          <w:jc w:val="center"/>
        </w:trPr>
        <w:tc>
          <w:tcPr>
            <w:tcW w:w="1152" w:type="dxa"/>
            <w:vAlign w:val="center"/>
          </w:tcPr>
          <w:p w14:paraId="7ACE11AF" w14:textId="77777777" w:rsidR="00130A5A" w:rsidRDefault="009D4BEA">
            <w:r>
              <w:rPr>
                <w:sz w:val="17"/>
              </w:rPr>
              <w:t>POST</w:t>
            </w:r>
          </w:p>
        </w:tc>
        <w:tc>
          <w:tcPr>
            <w:tcW w:w="3744" w:type="dxa"/>
            <w:vAlign w:val="center"/>
          </w:tcPr>
          <w:p w14:paraId="4E895D43" w14:textId="77777777" w:rsidR="00130A5A" w:rsidRDefault="009D4BEA">
            <w:r>
              <w:rPr>
                <w:sz w:val="17"/>
              </w:rPr>
              <w:t>/indexing/repositories/{repository_id}/scan</w:t>
            </w:r>
          </w:p>
        </w:tc>
        <w:tc>
          <w:tcPr>
            <w:tcW w:w="4896" w:type="dxa"/>
            <w:vAlign w:val="center"/>
          </w:tcPr>
          <w:p w14:paraId="06CBA265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documents </w:t>
            </w:r>
            <w:r>
              <w:rPr>
                <w:sz w:val="17"/>
                <w:lang w:eastAsia="ko-KR"/>
              </w:rPr>
              <w:t>등록</w:t>
            </w:r>
          </w:p>
        </w:tc>
      </w:tr>
      <w:tr w:rsidR="00130A5A" w14:paraId="64D76E10" w14:textId="77777777">
        <w:trPr>
          <w:jc w:val="center"/>
        </w:trPr>
        <w:tc>
          <w:tcPr>
            <w:tcW w:w="1152" w:type="dxa"/>
            <w:vAlign w:val="center"/>
          </w:tcPr>
          <w:p w14:paraId="1E50EBBD" w14:textId="77777777" w:rsidR="00130A5A" w:rsidRDefault="009D4BEA">
            <w:r>
              <w:rPr>
                <w:sz w:val="17"/>
              </w:rPr>
              <w:t>POST</w:t>
            </w:r>
          </w:p>
        </w:tc>
        <w:tc>
          <w:tcPr>
            <w:tcW w:w="3744" w:type="dxa"/>
            <w:vAlign w:val="center"/>
          </w:tcPr>
          <w:p w14:paraId="2170704D" w14:textId="77777777" w:rsidR="00130A5A" w:rsidRDefault="009D4BEA">
            <w:r>
              <w:rPr>
                <w:sz w:val="17"/>
              </w:rPr>
              <w:t>/indexing/repositories/{repository_id}/index</w:t>
            </w:r>
          </w:p>
        </w:tc>
        <w:tc>
          <w:tcPr>
            <w:tcW w:w="4896" w:type="dxa"/>
            <w:vAlign w:val="center"/>
          </w:tcPr>
          <w:p w14:paraId="71910E1D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파싱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청킹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임베딩</w:t>
            </w:r>
            <w:r>
              <w:rPr>
                <w:sz w:val="17"/>
                <w:lang w:eastAsia="ko-KR"/>
              </w:rPr>
              <w:t xml:space="preserve">/LanceDB </w:t>
            </w:r>
            <w:r>
              <w:rPr>
                <w:sz w:val="17"/>
                <w:lang w:eastAsia="ko-KR"/>
              </w:rPr>
              <w:t>저장</w:t>
            </w:r>
          </w:p>
        </w:tc>
      </w:tr>
      <w:tr w:rsidR="00130A5A" w14:paraId="5AD4D028" w14:textId="77777777">
        <w:trPr>
          <w:jc w:val="center"/>
        </w:trPr>
        <w:tc>
          <w:tcPr>
            <w:tcW w:w="1152" w:type="dxa"/>
            <w:vAlign w:val="center"/>
          </w:tcPr>
          <w:p w14:paraId="37A63BA6" w14:textId="77777777" w:rsidR="00130A5A" w:rsidRDefault="009D4BEA">
            <w:r>
              <w:rPr>
                <w:sz w:val="17"/>
              </w:rPr>
              <w:t>POST</w:t>
            </w:r>
          </w:p>
        </w:tc>
        <w:tc>
          <w:tcPr>
            <w:tcW w:w="3744" w:type="dxa"/>
            <w:vAlign w:val="center"/>
          </w:tcPr>
          <w:p w14:paraId="7F4B0EFD" w14:textId="77777777" w:rsidR="00130A5A" w:rsidRDefault="009D4BEA">
            <w:r>
              <w:rPr>
                <w:sz w:val="17"/>
              </w:rPr>
              <w:t>/chat/ask</w:t>
            </w:r>
          </w:p>
        </w:tc>
        <w:tc>
          <w:tcPr>
            <w:tcW w:w="4896" w:type="dxa"/>
            <w:vAlign w:val="center"/>
          </w:tcPr>
          <w:p w14:paraId="7D8B0F3F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답변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</w:p>
        </w:tc>
      </w:tr>
      <w:tr w:rsidR="00130A5A" w14:paraId="46744E86" w14:textId="77777777">
        <w:trPr>
          <w:jc w:val="center"/>
        </w:trPr>
        <w:tc>
          <w:tcPr>
            <w:tcW w:w="1152" w:type="dxa"/>
            <w:vAlign w:val="center"/>
          </w:tcPr>
          <w:p w14:paraId="31427A81" w14:textId="77777777" w:rsidR="00130A5A" w:rsidRDefault="009D4BEA">
            <w:r>
              <w:rPr>
                <w:sz w:val="17"/>
              </w:rPr>
              <w:t>POST</w:t>
            </w:r>
          </w:p>
        </w:tc>
        <w:tc>
          <w:tcPr>
            <w:tcW w:w="3744" w:type="dxa"/>
            <w:vAlign w:val="center"/>
          </w:tcPr>
          <w:p w14:paraId="5E6276E3" w14:textId="77777777" w:rsidR="00130A5A" w:rsidRDefault="009D4BEA">
            <w:r>
              <w:rPr>
                <w:sz w:val="17"/>
              </w:rPr>
              <w:t>/quotations/generate-xlsx</w:t>
            </w:r>
          </w:p>
        </w:tc>
        <w:tc>
          <w:tcPr>
            <w:tcW w:w="4896" w:type="dxa"/>
            <w:vAlign w:val="center"/>
          </w:tcPr>
          <w:p w14:paraId="0277BC02" w14:textId="77777777" w:rsidR="00130A5A" w:rsidRDefault="009D4BEA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정해진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템플릿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견적서</w:t>
            </w:r>
            <w:r>
              <w:rPr>
                <w:sz w:val="17"/>
                <w:lang w:eastAsia="ko-KR"/>
              </w:rPr>
              <w:t xml:space="preserve"> XLSX </w:t>
            </w:r>
            <w:r>
              <w:rPr>
                <w:sz w:val="17"/>
                <w:lang w:eastAsia="ko-KR"/>
              </w:rPr>
              <w:t>생성</w:t>
            </w:r>
          </w:p>
        </w:tc>
      </w:tr>
    </w:tbl>
    <w:p w14:paraId="76F5548D" w14:textId="77777777" w:rsidR="00130A5A" w:rsidRDefault="00130A5A">
      <w:pPr>
        <w:rPr>
          <w:lang w:eastAsia="ko-KR"/>
        </w:rPr>
      </w:pPr>
    </w:p>
    <w:p w14:paraId="3CB9AF51" w14:textId="77777777" w:rsidR="00130A5A" w:rsidRDefault="009D4BEA">
      <w:pPr>
        <w:pStyle w:val="1"/>
      </w:pPr>
      <w:r>
        <w:t xml:space="preserve">13. </w:t>
      </w:r>
      <w:r>
        <w:t>다음</w:t>
      </w:r>
      <w:r>
        <w:t xml:space="preserve"> </w:t>
      </w:r>
      <w:r>
        <w:t>개발</w:t>
      </w:r>
      <w:r>
        <w:t xml:space="preserve"> </w:t>
      </w:r>
      <w:r>
        <w:t>단계</w:t>
      </w:r>
      <w:r>
        <w:t xml:space="preserve"> </w:t>
      </w:r>
      <w:r>
        <w:t>권장</w:t>
      </w:r>
    </w:p>
    <w:p w14:paraId="3A878746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chat/search-test API </w:t>
      </w:r>
      <w:r>
        <w:rPr>
          <w:lang w:eastAsia="ko-KR"/>
        </w:rPr>
        <w:t>추가</w:t>
      </w:r>
      <w:r>
        <w:rPr>
          <w:lang w:eastAsia="ko-KR"/>
        </w:rPr>
        <w:t>: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결과만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쉬워집니다</w:t>
      </w:r>
      <w:r>
        <w:rPr>
          <w:lang w:eastAsia="ko-KR"/>
        </w:rPr>
        <w:t>.</w:t>
      </w:r>
    </w:p>
    <w:p w14:paraId="7C5D61E4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>/</w:t>
      </w:r>
      <w:r>
        <w:rPr>
          <w:lang w:eastAsia="ko-KR"/>
        </w:rPr>
        <w:t>단가</w:t>
      </w:r>
      <w:r>
        <w:rPr>
          <w:lang w:eastAsia="ko-KR"/>
        </w:rPr>
        <w:t>/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>: LLM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현재고</w:t>
      </w:r>
      <w:r>
        <w:rPr>
          <w:lang w:eastAsia="ko-KR"/>
        </w:rPr>
        <w:t xml:space="preserve">, </w:t>
      </w:r>
      <w:r>
        <w:rPr>
          <w:lang w:eastAsia="ko-KR"/>
        </w:rPr>
        <w:t>가용재고</w:t>
      </w:r>
      <w:r>
        <w:rPr>
          <w:lang w:eastAsia="ko-KR"/>
        </w:rPr>
        <w:t xml:space="preserve">,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정규식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key=value </w:t>
      </w:r>
      <w:r>
        <w:rPr>
          <w:lang w:eastAsia="ko-KR"/>
        </w:rPr>
        <w:t>파싱으로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추출하세요</w:t>
      </w:r>
      <w:r>
        <w:rPr>
          <w:lang w:eastAsia="ko-KR"/>
        </w:rPr>
        <w:t>.</w:t>
      </w:r>
    </w:p>
    <w:p w14:paraId="25816363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 xml:space="preserve">HWPX </w:t>
      </w:r>
      <w:r>
        <w:rPr>
          <w:lang w:eastAsia="ko-KR"/>
        </w:rPr>
        <w:t>파서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: PDF/DOCX/XLSX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안정화된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dochan </w:t>
      </w:r>
      <w:r>
        <w:rPr>
          <w:lang w:eastAsia="ko-KR"/>
        </w:rPr>
        <w:t>또는</w:t>
      </w:r>
      <w:r>
        <w:rPr>
          <w:lang w:eastAsia="ko-KR"/>
        </w:rPr>
        <w:t xml:space="preserve"> python-hwpx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브랜치에서</w:t>
      </w:r>
      <w:r>
        <w:rPr>
          <w:lang w:eastAsia="ko-KR"/>
        </w:rPr>
        <w:t xml:space="preserve"> </w:t>
      </w:r>
      <w:r>
        <w:rPr>
          <w:lang w:eastAsia="ko-KR"/>
        </w:rPr>
        <w:t>붙이세요</w:t>
      </w:r>
      <w:r>
        <w:rPr>
          <w:lang w:eastAsia="ko-KR"/>
        </w:rPr>
        <w:t>.</w:t>
      </w:r>
    </w:p>
    <w:p w14:paraId="6FCE94AB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인덱싱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API </w:t>
      </w:r>
      <w:r>
        <w:rPr>
          <w:lang w:eastAsia="ko-KR"/>
        </w:rPr>
        <w:t>추가</w:t>
      </w:r>
      <w:r>
        <w:rPr>
          <w:lang w:eastAsia="ko-KR"/>
        </w:rPr>
        <w:t xml:space="preserve">: </w:t>
      </w:r>
      <w:r>
        <w:rPr>
          <w:lang w:eastAsia="ko-KR"/>
        </w:rPr>
        <w:t>프론트를</w:t>
      </w:r>
      <w:r>
        <w:rPr>
          <w:lang w:eastAsia="ko-KR"/>
        </w:rPr>
        <w:t xml:space="preserve"> </w:t>
      </w:r>
      <w:r>
        <w:rPr>
          <w:lang w:eastAsia="ko-KR"/>
        </w:rPr>
        <w:t>붙일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진행률</w:t>
      </w:r>
      <w:r>
        <w:rPr>
          <w:lang w:eastAsia="ko-KR"/>
        </w:rPr>
        <w:t xml:space="preserve"> 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632A5DCE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API </w:t>
      </w:r>
      <w:r>
        <w:rPr>
          <w:lang w:eastAsia="ko-KR"/>
        </w:rPr>
        <w:t>추가</w:t>
      </w:r>
      <w:r>
        <w:rPr>
          <w:lang w:eastAsia="ko-KR"/>
        </w:rPr>
        <w:t>: generated_files</w:t>
      </w:r>
      <w:r>
        <w:rPr>
          <w:lang w:eastAsia="ko-KR"/>
        </w:rPr>
        <w:t>의</w:t>
      </w:r>
      <w:r>
        <w:rPr>
          <w:lang w:eastAsia="ko-KR"/>
        </w:rPr>
        <w:t xml:space="preserve"> output_path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 xml:space="preserve">HTTP </w:t>
      </w:r>
      <w:r>
        <w:rPr>
          <w:lang w:eastAsia="ko-KR"/>
        </w:rPr>
        <w:t>다운로드로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  <w:r>
        <w:rPr>
          <w:lang w:eastAsia="ko-KR"/>
        </w:rPr>
        <w:t>.</w:t>
      </w:r>
    </w:p>
    <w:p w14:paraId="6B5D8113" w14:textId="77777777" w:rsidR="00130A5A" w:rsidRDefault="009D4BEA">
      <w:pPr>
        <w:pStyle w:val="a0"/>
        <w:rPr>
          <w:lang w:eastAsia="ko-KR"/>
        </w:rPr>
      </w:pPr>
      <w:r>
        <w:rPr>
          <w:lang w:eastAsia="ko-KR"/>
        </w:rPr>
        <w:t>프론트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: Repository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인덱싱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, </w:t>
      </w:r>
      <w:r>
        <w:rPr>
          <w:lang w:eastAsia="ko-KR"/>
        </w:rPr>
        <w:t>견적서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붙이면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D2D9C8D" w14:textId="77777777" w:rsidR="00130A5A" w:rsidRDefault="009D4BEA">
      <w:pPr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: FactoryScribe MVP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/ </w:t>
      </w:r>
      <w:r>
        <w:rPr>
          <w:lang w:eastAsia="ko-KR"/>
        </w:rPr>
        <w:t>프론트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Postman </w:t>
      </w:r>
      <w:r>
        <w:rPr>
          <w:lang w:eastAsia="ko-KR"/>
        </w:rPr>
        <w:t>테스트용</w:t>
      </w:r>
    </w:p>
    <w:sectPr w:rsidR="00130A5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CBA11" w14:textId="77777777" w:rsidR="009D4BEA" w:rsidRDefault="009D4BEA" w:rsidP="007E50AE">
      <w:pPr>
        <w:spacing w:after="0" w:line="240" w:lineRule="auto"/>
      </w:pPr>
      <w:r>
        <w:separator/>
      </w:r>
    </w:p>
  </w:endnote>
  <w:endnote w:type="continuationSeparator" w:id="0">
    <w:p w14:paraId="0E3B151F" w14:textId="77777777" w:rsidR="009D4BEA" w:rsidRDefault="009D4BEA" w:rsidP="007E5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4C75F" w14:textId="77777777" w:rsidR="009D4BEA" w:rsidRDefault="009D4BEA" w:rsidP="007E50AE">
      <w:pPr>
        <w:spacing w:after="0" w:line="240" w:lineRule="auto"/>
      </w:pPr>
      <w:r>
        <w:separator/>
      </w:r>
    </w:p>
  </w:footnote>
  <w:footnote w:type="continuationSeparator" w:id="0">
    <w:p w14:paraId="0D2AD7EE" w14:textId="77777777" w:rsidR="009D4BEA" w:rsidRDefault="009D4BEA" w:rsidP="007E5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5A"/>
    <w:rsid w:val="0015074B"/>
    <w:rsid w:val="0029639D"/>
    <w:rsid w:val="00326F90"/>
    <w:rsid w:val="007E50AE"/>
    <w:rsid w:val="009D4B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1E638D"/>
  <w14:defaultImageDpi w14:val="300"/>
  <w15:docId w15:val="{CB0AB861-6227-4766-AB99-5976DEBB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1928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RFM-Lab10</cp:lastModifiedBy>
  <cp:revision>2</cp:revision>
  <dcterms:created xsi:type="dcterms:W3CDTF">2013-12-23T23:15:00Z</dcterms:created>
  <dcterms:modified xsi:type="dcterms:W3CDTF">2026-06-15T05:09:00Z</dcterms:modified>
  <cp:category/>
</cp:coreProperties>
</file>